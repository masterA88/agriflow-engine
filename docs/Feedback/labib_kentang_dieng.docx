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02C9" w14:textId="0E8F08E0" w:rsidR="007D6FEF" w:rsidRPr="0044254F" w:rsidRDefault="00000000" w:rsidP="00A64E40">
      <w:pPr>
        <w:pStyle w:val="Heading1"/>
        <w:spacing w:line="240" w:lineRule="auto"/>
        <w:jc w:val="center"/>
        <w:rPr>
          <w:rFonts w:ascii="Times New Roman" w:hAnsi="Times New Roman" w:cs="Times New Roman"/>
          <w:color w:val="4F6228" w:themeColor="accent3" w:themeShade="80"/>
        </w:rPr>
      </w:pP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Observasi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&amp; Feedback Early Tester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AgriFlow</w:t>
      </w:r>
      <w:proofErr w:type="spellEnd"/>
    </w:p>
    <w:p w14:paraId="5875A645" w14:textId="77777777" w:rsidR="007D6FEF" w:rsidRPr="0044254F" w:rsidRDefault="00000000">
      <w:pPr>
        <w:pStyle w:val="Heading2"/>
        <w:rPr>
          <w:rFonts w:ascii="Times New Roman" w:hAnsi="Times New Roman" w:cs="Times New Roman"/>
          <w:color w:val="4F6228" w:themeColor="accent3" w:themeShade="80"/>
        </w:rPr>
      </w:pPr>
      <w:r w:rsidRPr="0044254F">
        <w:rPr>
          <w:rFonts w:ascii="Times New Roman" w:hAnsi="Times New Roman" w:cs="Times New Roman"/>
          <w:color w:val="4F6228" w:themeColor="accent3" w:themeShade="80"/>
        </w:rPr>
        <w:t>Identitas sesi</w:t>
      </w:r>
    </w:p>
    <w:p w14:paraId="34788952" w14:textId="58A6CECA" w:rsidR="007D6FEF" w:rsidRPr="0044254F" w:rsidRDefault="00000000" w:rsidP="0044254F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44254F">
        <w:rPr>
          <w:rFonts w:ascii="Times New Roman" w:hAnsi="Times New Roman" w:cs="Times New Roman"/>
        </w:rPr>
        <w:t>Tanggal</w:t>
      </w:r>
      <w:proofErr w:type="spellEnd"/>
      <w:r w:rsidR="0044254F" w:rsidRPr="0044254F">
        <w:rPr>
          <w:rFonts w:ascii="Times New Roman" w:hAnsi="Times New Roman" w:cs="Times New Roman"/>
        </w:rPr>
        <w:t>/</w:t>
      </w:r>
      <w:proofErr w:type="spellStart"/>
      <w:r w:rsidRPr="0044254F">
        <w:rPr>
          <w:rFonts w:ascii="Times New Roman" w:hAnsi="Times New Roman" w:cs="Times New Roman"/>
        </w:rPr>
        <w:t>waktu</w:t>
      </w:r>
      <w:proofErr w:type="spellEnd"/>
      <w:r w:rsidR="0044254F" w:rsidRPr="0044254F">
        <w:rPr>
          <w:rFonts w:ascii="Times New Roman" w:hAnsi="Times New Roman" w:cs="Times New Roman"/>
        </w:rPr>
        <w:tab/>
      </w:r>
      <w:r w:rsidR="0044254F" w:rsidRPr="0044254F">
        <w:rPr>
          <w:rFonts w:ascii="Times New Roman" w:hAnsi="Times New Roman" w:cs="Times New Roman"/>
        </w:rPr>
        <w:tab/>
        <w:t>:</w:t>
      </w:r>
      <w:r w:rsidR="001A5C4D">
        <w:rPr>
          <w:rFonts w:ascii="Times New Roman" w:hAnsi="Times New Roman" w:cs="Times New Roman"/>
        </w:rPr>
        <w:t xml:space="preserve"> 21 Juli 2026</w:t>
      </w:r>
    </w:p>
    <w:p w14:paraId="0F38E9FB" w14:textId="56A12768" w:rsidR="007D6FEF" w:rsidRPr="0044254F" w:rsidRDefault="00000000" w:rsidP="0044254F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Nama </w:t>
      </w:r>
      <w:proofErr w:type="spellStart"/>
      <w:r w:rsidRPr="0044254F">
        <w:rPr>
          <w:rFonts w:ascii="Times New Roman" w:hAnsi="Times New Roman" w:cs="Times New Roman"/>
        </w:rPr>
        <w:t>responden</w:t>
      </w:r>
      <w:proofErr w:type="spellEnd"/>
      <w:r w:rsidR="0044254F" w:rsidRPr="0044254F">
        <w:rPr>
          <w:rFonts w:ascii="Times New Roman" w:hAnsi="Times New Roman" w:cs="Times New Roman"/>
        </w:rPr>
        <w:tab/>
        <w:t>:</w:t>
      </w:r>
      <w:r w:rsidR="001A5C4D">
        <w:rPr>
          <w:rFonts w:ascii="Times New Roman" w:hAnsi="Times New Roman" w:cs="Times New Roman"/>
        </w:rPr>
        <w:t xml:space="preserve"> </w:t>
      </w:r>
      <w:r w:rsidR="00DD3A4B">
        <w:rPr>
          <w:rFonts w:ascii="Times New Roman" w:hAnsi="Times New Roman" w:cs="Times New Roman"/>
        </w:rPr>
        <w:t>Labib</w:t>
      </w:r>
    </w:p>
    <w:p w14:paraId="1574F7D6" w14:textId="41FF1090" w:rsidR="007D6FEF" w:rsidRPr="0044254F" w:rsidRDefault="00000000" w:rsidP="0044254F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>Profil (</w:t>
      </w:r>
      <w:proofErr w:type="spellStart"/>
      <w:r w:rsidRPr="0044254F">
        <w:rPr>
          <w:rFonts w:ascii="Times New Roman" w:hAnsi="Times New Roman" w:cs="Times New Roman"/>
        </w:rPr>
        <w:t>komoditas</w:t>
      </w:r>
      <w:proofErr w:type="spellEnd"/>
      <w:r w:rsidRPr="0044254F">
        <w:rPr>
          <w:rFonts w:ascii="Times New Roman" w:hAnsi="Times New Roman" w:cs="Times New Roman"/>
        </w:rPr>
        <w:t xml:space="preserve">, </w:t>
      </w:r>
      <w:proofErr w:type="spellStart"/>
      <w:r w:rsidRPr="0044254F">
        <w:rPr>
          <w:rFonts w:ascii="Times New Roman" w:hAnsi="Times New Roman" w:cs="Times New Roman"/>
        </w:rPr>
        <w:t>lokasi</w:t>
      </w:r>
      <w:proofErr w:type="spellEnd"/>
      <w:r w:rsidRPr="0044254F">
        <w:rPr>
          <w:rFonts w:ascii="Times New Roman" w:hAnsi="Times New Roman" w:cs="Times New Roman"/>
        </w:rPr>
        <w:t xml:space="preserve">, lama </w:t>
      </w:r>
      <w:proofErr w:type="spellStart"/>
      <w:r w:rsidRPr="0044254F">
        <w:rPr>
          <w:rFonts w:ascii="Times New Roman" w:hAnsi="Times New Roman" w:cs="Times New Roman"/>
        </w:rPr>
        <w:t>bertani</w:t>
      </w:r>
      <w:proofErr w:type="spellEnd"/>
      <w:r w:rsidRPr="0044254F">
        <w:rPr>
          <w:rFonts w:ascii="Times New Roman" w:hAnsi="Times New Roman" w:cs="Times New Roman"/>
        </w:rPr>
        <w:t xml:space="preserve">, </w:t>
      </w:r>
      <w:proofErr w:type="spellStart"/>
      <w:r w:rsidRPr="0044254F">
        <w:rPr>
          <w:rFonts w:ascii="Times New Roman" w:hAnsi="Times New Roman" w:cs="Times New Roman"/>
        </w:rPr>
        <w:t>skala</w:t>
      </w:r>
      <w:proofErr w:type="spellEnd"/>
      <w:proofErr w:type="gramStart"/>
      <w:r w:rsidRPr="0044254F">
        <w:rPr>
          <w:rFonts w:ascii="Times New Roman" w:hAnsi="Times New Roman" w:cs="Times New Roman"/>
        </w:rPr>
        <w:t>) :</w:t>
      </w:r>
      <w:proofErr w:type="gramEnd"/>
      <w:r w:rsidRPr="0044254F">
        <w:rPr>
          <w:rFonts w:ascii="Times New Roman" w:hAnsi="Times New Roman" w:cs="Times New Roman"/>
        </w:rPr>
        <w:t xml:space="preserve"> </w:t>
      </w:r>
      <w:proofErr w:type="spellStart"/>
      <w:r w:rsidR="00DD3A4B">
        <w:rPr>
          <w:rFonts w:ascii="Times New Roman" w:hAnsi="Times New Roman" w:cs="Times New Roman"/>
        </w:rPr>
        <w:t>kentang</w:t>
      </w:r>
      <w:proofErr w:type="spellEnd"/>
      <w:r w:rsidR="001A5C4D">
        <w:rPr>
          <w:rFonts w:ascii="Times New Roman" w:hAnsi="Times New Roman" w:cs="Times New Roman"/>
        </w:rPr>
        <w:t xml:space="preserve">, </w:t>
      </w:r>
      <w:proofErr w:type="spellStart"/>
      <w:r w:rsidR="00DD3A4B">
        <w:rPr>
          <w:rFonts w:ascii="Times New Roman" w:hAnsi="Times New Roman" w:cs="Times New Roman"/>
        </w:rPr>
        <w:t>dieng</w:t>
      </w:r>
      <w:proofErr w:type="spellEnd"/>
      <w:r w:rsidR="001A5C4D">
        <w:rPr>
          <w:rFonts w:ascii="Times New Roman" w:hAnsi="Times New Roman" w:cs="Times New Roman"/>
        </w:rPr>
        <w:t xml:space="preserve">, </w:t>
      </w:r>
      <w:r w:rsidR="00DD3A4B">
        <w:rPr>
          <w:rFonts w:ascii="Times New Roman" w:hAnsi="Times New Roman" w:cs="Times New Roman"/>
        </w:rPr>
        <w:t>2</w:t>
      </w:r>
      <w:r w:rsidR="00ED3D6C">
        <w:rPr>
          <w:rFonts w:ascii="Times New Roman" w:hAnsi="Times New Roman" w:cs="Times New Roman"/>
        </w:rPr>
        <w:t xml:space="preserve"> </w:t>
      </w:r>
      <w:proofErr w:type="spellStart"/>
      <w:r w:rsidR="00ED3D6C">
        <w:rPr>
          <w:rFonts w:ascii="Times New Roman" w:hAnsi="Times New Roman" w:cs="Times New Roman"/>
        </w:rPr>
        <w:t>tahun</w:t>
      </w:r>
      <w:proofErr w:type="spellEnd"/>
      <w:r w:rsidR="00ED3D6C">
        <w:rPr>
          <w:rFonts w:ascii="Times New Roman" w:hAnsi="Times New Roman" w:cs="Times New Roman"/>
        </w:rPr>
        <w:t xml:space="preserve">, </w:t>
      </w:r>
      <w:proofErr w:type="spellStart"/>
      <w:r w:rsidR="00ED3D6C">
        <w:rPr>
          <w:rFonts w:ascii="Times New Roman" w:hAnsi="Times New Roman" w:cs="Times New Roman"/>
        </w:rPr>
        <w:t>kabupaten</w:t>
      </w:r>
      <w:proofErr w:type="spellEnd"/>
    </w:p>
    <w:p w14:paraId="43548251" w14:textId="27641154" w:rsidR="007D6FEF" w:rsidRPr="0044254F" w:rsidRDefault="00000000" w:rsidP="0044254F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Kanal yang dicoba </w:t>
      </w:r>
      <w:r w:rsidR="0044254F" w:rsidRPr="0044254F">
        <w:rPr>
          <w:rFonts w:ascii="Times New Roman" w:hAnsi="Times New Roman" w:cs="Times New Roman"/>
        </w:rPr>
        <w:tab/>
      </w:r>
      <w:r w:rsidRPr="0044254F">
        <w:rPr>
          <w:rFonts w:ascii="Times New Roman" w:hAnsi="Times New Roman" w:cs="Times New Roman"/>
        </w:rPr>
        <w:t>: [</w:t>
      </w:r>
      <w:r w:rsidR="001A5C4D">
        <w:rPr>
          <w:rFonts w:ascii="Times New Roman" w:hAnsi="Times New Roman" w:cs="Times New Roman"/>
        </w:rPr>
        <w:t>x</w:t>
      </w:r>
      <w:r w:rsidRPr="0044254F">
        <w:rPr>
          <w:rFonts w:ascii="Times New Roman" w:hAnsi="Times New Roman" w:cs="Times New Roman"/>
        </w:rPr>
        <w:t xml:space="preserve">] </w:t>
      </w:r>
      <w:proofErr w:type="gramStart"/>
      <w:r w:rsidRPr="0044254F">
        <w:rPr>
          <w:rFonts w:ascii="Times New Roman" w:hAnsi="Times New Roman" w:cs="Times New Roman"/>
        </w:rPr>
        <w:t>Dashboard  [</w:t>
      </w:r>
      <w:proofErr w:type="gramEnd"/>
      <w:r w:rsidRPr="0044254F">
        <w:rPr>
          <w:rFonts w:ascii="Times New Roman" w:hAnsi="Times New Roman" w:cs="Times New Roman"/>
        </w:rPr>
        <w:t xml:space="preserve"> ] WhatsApp </w:t>
      </w:r>
      <w:proofErr w:type="gramStart"/>
      <w:r w:rsidRPr="0044254F">
        <w:rPr>
          <w:rFonts w:ascii="Times New Roman" w:hAnsi="Times New Roman" w:cs="Times New Roman"/>
        </w:rPr>
        <w:t>bot  [</w:t>
      </w:r>
      <w:proofErr w:type="gramEnd"/>
      <w:r w:rsidRPr="0044254F">
        <w:rPr>
          <w:rFonts w:ascii="Times New Roman" w:hAnsi="Times New Roman" w:cs="Times New Roman"/>
        </w:rPr>
        <w:t xml:space="preserve">] </w:t>
      </w:r>
      <w:proofErr w:type="spellStart"/>
      <w:r w:rsidRPr="0044254F">
        <w:rPr>
          <w:rFonts w:ascii="Times New Roman" w:hAnsi="Times New Roman" w:cs="Times New Roman"/>
        </w:rPr>
        <w:t>Keduanya</w:t>
      </w:r>
      <w:proofErr w:type="spellEnd"/>
    </w:p>
    <w:p w14:paraId="1C183266" w14:textId="7191A501" w:rsidR="007D6FEF" w:rsidRPr="0044254F" w:rsidRDefault="00000000" w:rsidP="0044254F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44254F">
        <w:rPr>
          <w:rFonts w:ascii="Times New Roman" w:hAnsi="Times New Roman" w:cs="Times New Roman"/>
        </w:rPr>
        <w:t>Pendamping</w:t>
      </w:r>
      <w:proofErr w:type="spellEnd"/>
      <w:r w:rsidRPr="0044254F">
        <w:rPr>
          <w:rFonts w:ascii="Times New Roman" w:hAnsi="Times New Roman" w:cs="Times New Roman"/>
        </w:rPr>
        <w:t>/observer</w:t>
      </w:r>
      <w:r w:rsidR="0044254F" w:rsidRPr="0044254F">
        <w:rPr>
          <w:rFonts w:ascii="Times New Roman" w:hAnsi="Times New Roman" w:cs="Times New Roman"/>
        </w:rPr>
        <w:tab/>
      </w:r>
      <w:r w:rsidRPr="0044254F">
        <w:rPr>
          <w:rFonts w:ascii="Times New Roman" w:hAnsi="Times New Roman" w:cs="Times New Roman"/>
        </w:rPr>
        <w:t xml:space="preserve">: </w:t>
      </w:r>
      <w:r w:rsidR="00DD3A4B">
        <w:rPr>
          <w:rFonts w:ascii="Times New Roman" w:hAnsi="Times New Roman" w:cs="Times New Roman"/>
        </w:rPr>
        <w:t>Hilmi</w:t>
      </w:r>
    </w:p>
    <w:p w14:paraId="675225C7" w14:textId="77777777" w:rsidR="007D6FEF" w:rsidRPr="0044254F" w:rsidRDefault="00000000" w:rsidP="0044254F">
      <w:pPr>
        <w:pStyle w:val="Heading2"/>
        <w:rPr>
          <w:rFonts w:ascii="Times New Roman" w:hAnsi="Times New Roman" w:cs="Times New Roman"/>
          <w:color w:val="4F6228" w:themeColor="accent3" w:themeShade="80"/>
        </w:rPr>
      </w:pPr>
      <w:r w:rsidRPr="0044254F">
        <w:rPr>
          <w:rFonts w:ascii="Times New Roman" w:hAnsi="Times New Roman" w:cs="Times New Roman"/>
          <w:color w:val="4F6228" w:themeColor="accent3" w:themeShade="80"/>
        </w:rPr>
        <w:t>Skenario tugas yang diminta (task-based)</w:t>
      </w:r>
    </w:p>
    <w:p w14:paraId="5580425F" w14:textId="77777777" w:rsidR="007D6FEF" w:rsidRPr="0044254F" w:rsidRDefault="00000000" w:rsidP="0044254F">
      <w:pPr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>Catat apakah responden berhasil menyelesaikan tiap tugas.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86"/>
        <w:gridCol w:w="3787"/>
        <w:gridCol w:w="1832"/>
        <w:gridCol w:w="2089"/>
      </w:tblGrid>
      <w:tr w:rsidR="007D6FEF" w:rsidRPr="0044254F" w14:paraId="17FFC9FC" w14:textId="77777777" w:rsidTr="0044254F">
        <w:tc>
          <w:tcPr>
            <w:tcW w:w="426" w:type="dxa"/>
          </w:tcPr>
          <w:p w14:paraId="347F12C0" w14:textId="2A241E9B" w:rsidR="007D6FEF" w:rsidRPr="0044254F" w:rsidRDefault="0044254F" w:rsidP="004425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254F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969" w:type="dxa"/>
          </w:tcPr>
          <w:p w14:paraId="09FF1A3B" w14:textId="77777777" w:rsidR="007D6FEF" w:rsidRPr="0044254F" w:rsidRDefault="00000000" w:rsidP="004425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254F">
              <w:rPr>
                <w:rFonts w:ascii="Times New Roman" w:hAnsi="Times New Roman" w:cs="Times New Roman"/>
                <w:b/>
                <w:bCs/>
              </w:rPr>
              <w:t>Tugas</w:t>
            </w:r>
          </w:p>
        </w:tc>
        <w:tc>
          <w:tcPr>
            <w:tcW w:w="1895" w:type="dxa"/>
          </w:tcPr>
          <w:p w14:paraId="1A9E120B" w14:textId="77777777" w:rsidR="007D6FEF" w:rsidRPr="0044254F" w:rsidRDefault="00000000" w:rsidP="004425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254F">
              <w:rPr>
                <w:rFonts w:ascii="Times New Roman" w:hAnsi="Times New Roman" w:cs="Times New Roman"/>
                <w:b/>
                <w:bCs/>
              </w:rPr>
              <w:t>Berhasil?</w:t>
            </w:r>
          </w:p>
        </w:tc>
        <w:tc>
          <w:tcPr>
            <w:tcW w:w="2130" w:type="dxa"/>
          </w:tcPr>
          <w:p w14:paraId="3D26E3D9" w14:textId="1D25664C" w:rsidR="007D6FEF" w:rsidRPr="0044254F" w:rsidRDefault="00000000" w:rsidP="004425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254F">
              <w:rPr>
                <w:rFonts w:ascii="Times New Roman" w:hAnsi="Times New Roman" w:cs="Times New Roman"/>
                <w:b/>
                <w:bCs/>
              </w:rPr>
              <w:t>Waktu/</w:t>
            </w:r>
            <w:proofErr w:type="spellStart"/>
            <w:r w:rsidRPr="0044254F">
              <w:rPr>
                <w:rFonts w:ascii="Times New Roman" w:hAnsi="Times New Roman" w:cs="Times New Roman"/>
                <w:b/>
                <w:bCs/>
              </w:rPr>
              <w:t>catatan</w:t>
            </w:r>
            <w:proofErr w:type="spellEnd"/>
          </w:p>
        </w:tc>
      </w:tr>
      <w:tr w:rsidR="007D6FEF" w:rsidRPr="0044254F" w14:paraId="3EB64FD6" w14:textId="77777777" w:rsidTr="0044254F">
        <w:trPr>
          <w:trHeight w:val="567"/>
        </w:trPr>
        <w:tc>
          <w:tcPr>
            <w:tcW w:w="426" w:type="dxa"/>
          </w:tcPr>
          <w:p w14:paraId="4AF48D55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69" w:type="dxa"/>
          </w:tcPr>
          <w:p w14:paraId="22DEC5FB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Cek harga 1 komoditas di kabupatennya (mis. "Harga cabai di Malang")</w:t>
            </w:r>
          </w:p>
        </w:tc>
        <w:tc>
          <w:tcPr>
            <w:tcW w:w="1895" w:type="dxa"/>
          </w:tcPr>
          <w:p w14:paraId="575DE854" w14:textId="334249D5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[</w:t>
            </w:r>
            <w:r w:rsidR="001A5C4D">
              <w:rPr>
                <w:rFonts w:ascii="Times New Roman" w:hAnsi="Times New Roman" w:cs="Times New Roman"/>
              </w:rPr>
              <w:t>x</w:t>
            </w:r>
            <w:r w:rsidRPr="0044254F">
              <w:rPr>
                <w:rFonts w:ascii="Times New Roman" w:hAnsi="Times New Roman" w:cs="Times New Roman"/>
              </w:rPr>
              <w:t xml:space="preserve">] Ya </w:t>
            </w:r>
            <w:proofErr w:type="gramStart"/>
            <w:r w:rsidRPr="0044254F">
              <w:rPr>
                <w:rFonts w:ascii="Times New Roman" w:hAnsi="Times New Roman" w:cs="Times New Roman"/>
              </w:rPr>
              <w:t>[ ]</w:t>
            </w:r>
            <w:proofErr w:type="gramEnd"/>
            <w:r w:rsidRPr="0044254F">
              <w:rPr>
                <w:rFonts w:ascii="Times New Roman" w:hAnsi="Times New Roman" w:cs="Times New Roman"/>
              </w:rPr>
              <w:t xml:space="preserve"> Tidak</w:t>
            </w:r>
          </w:p>
        </w:tc>
        <w:tc>
          <w:tcPr>
            <w:tcW w:w="2130" w:type="dxa"/>
          </w:tcPr>
          <w:p w14:paraId="48A6B68E" w14:textId="77777777" w:rsidR="007D6FEF" w:rsidRPr="0044254F" w:rsidRDefault="007D6FEF">
            <w:pPr>
              <w:rPr>
                <w:rFonts w:ascii="Times New Roman" w:hAnsi="Times New Roman" w:cs="Times New Roman"/>
              </w:rPr>
            </w:pPr>
          </w:p>
        </w:tc>
      </w:tr>
      <w:tr w:rsidR="007D6FEF" w:rsidRPr="0044254F" w14:paraId="7B39F56C" w14:textId="77777777" w:rsidTr="0044254F">
        <w:trPr>
          <w:trHeight w:val="567"/>
        </w:trPr>
        <w:tc>
          <w:tcPr>
            <w:tcW w:w="426" w:type="dxa"/>
          </w:tcPr>
          <w:p w14:paraId="73218DF2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69" w:type="dxa"/>
          </w:tcPr>
          <w:p w14:paraId="694F6882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Cari pembeli untuk surplus (mis. "Cari pembeli 50 ton cabai Kediri")</w:t>
            </w:r>
          </w:p>
        </w:tc>
        <w:tc>
          <w:tcPr>
            <w:tcW w:w="1895" w:type="dxa"/>
          </w:tcPr>
          <w:p w14:paraId="26693D23" w14:textId="4356913C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[</w:t>
            </w:r>
            <w:r w:rsidR="001A5C4D">
              <w:rPr>
                <w:rFonts w:ascii="Times New Roman" w:hAnsi="Times New Roman" w:cs="Times New Roman"/>
              </w:rPr>
              <w:t>x</w:t>
            </w:r>
            <w:r w:rsidRPr="0044254F">
              <w:rPr>
                <w:rFonts w:ascii="Times New Roman" w:hAnsi="Times New Roman" w:cs="Times New Roman"/>
              </w:rPr>
              <w:t xml:space="preserve">] Ya </w:t>
            </w:r>
            <w:proofErr w:type="gramStart"/>
            <w:r w:rsidRPr="0044254F">
              <w:rPr>
                <w:rFonts w:ascii="Times New Roman" w:hAnsi="Times New Roman" w:cs="Times New Roman"/>
              </w:rPr>
              <w:t>[ ]</w:t>
            </w:r>
            <w:proofErr w:type="gramEnd"/>
            <w:r w:rsidRPr="0044254F">
              <w:rPr>
                <w:rFonts w:ascii="Times New Roman" w:hAnsi="Times New Roman" w:cs="Times New Roman"/>
              </w:rPr>
              <w:t xml:space="preserve"> Tidak</w:t>
            </w:r>
          </w:p>
        </w:tc>
        <w:tc>
          <w:tcPr>
            <w:tcW w:w="2130" w:type="dxa"/>
          </w:tcPr>
          <w:p w14:paraId="2E5B2F7F" w14:textId="77777777" w:rsidR="007D6FEF" w:rsidRPr="0044254F" w:rsidRDefault="007D6FEF">
            <w:pPr>
              <w:rPr>
                <w:rFonts w:ascii="Times New Roman" w:hAnsi="Times New Roman" w:cs="Times New Roman"/>
              </w:rPr>
            </w:pPr>
          </w:p>
        </w:tc>
      </w:tr>
      <w:tr w:rsidR="007D6FEF" w:rsidRPr="0044254F" w14:paraId="1E8353C8" w14:textId="77777777" w:rsidTr="0044254F">
        <w:trPr>
          <w:trHeight w:val="340"/>
        </w:trPr>
        <w:tc>
          <w:tcPr>
            <w:tcW w:w="426" w:type="dxa"/>
          </w:tcPr>
          <w:p w14:paraId="79892BB7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69" w:type="dxa"/>
          </w:tcPr>
          <w:p w14:paraId="1E5EF282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Lihat prediksi/anomali harga</w:t>
            </w:r>
          </w:p>
        </w:tc>
        <w:tc>
          <w:tcPr>
            <w:tcW w:w="1895" w:type="dxa"/>
          </w:tcPr>
          <w:p w14:paraId="3B8A35C6" w14:textId="26A45728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[</w:t>
            </w:r>
            <w:r w:rsidR="001A5C4D">
              <w:rPr>
                <w:rFonts w:ascii="Times New Roman" w:hAnsi="Times New Roman" w:cs="Times New Roman"/>
              </w:rPr>
              <w:t>x</w:t>
            </w:r>
            <w:r w:rsidRPr="0044254F">
              <w:rPr>
                <w:rFonts w:ascii="Times New Roman" w:hAnsi="Times New Roman" w:cs="Times New Roman"/>
              </w:rPr>
              <w:t xml:space="preserve">] Ya </w:t>
            </w:r>
            <w:proofErr w:type="gramStart"/>
            <w:r w:rsidRPr="0044254F">
              <w:rPr>
                <w:rFonts w:ascii="Times New Roman" w:hAnsi="Times New Roman" w:cs="Times New Roman"/>
              </w:rPr>
              <w:t>[ ]</w:t>
            </w:r>
            <w:proofErr w:type="gramEnd"/>
            <w:r w:rsidRPr="0044254F">
              <w:rPr>
                <w:rFonts w:ascii="Times New Roman" w:hAnsi="Times New Roman" w:cs="Times New Roman"/>
              </w:rPr>
              <w:t xml:space="preserve"> Tidak</w:t>
            </w:r>
          </w:p>
        </w:tc>
        <w:tc>
          <w:tcPr>
            <w:tcW w:w="2130" w:type="dxa"/>
          </w:tcPr>
          <w:p w14:paraId="403DD0E2" w14:textId="77777777" w:rsidR="007D6FEF" w:rsidRPr="0044254F" w:rsidRDefault="007D6FEF">
            <w:pPr>
              <w:rPr>
                <w:rFonts w:ascii="Times New Roman" w:hAnsi="Times New Roman" w:cs="Times New Roman"/>
              </w:rPr>
            </w:pPr>
          </w:p>
        </w:tc>
      </w:tr>
      <w:tr w:rsidR="007D6FEF" w:rsidRPr="0044254F" w14:paraId="4BA5D656" w14:textId="77777777" w:rsidTr="0044254F">
        <w:trPr>
          <w:trHeight w:val="567"/>
        </w:trPr>
        <w:tc>
          <w:tcPr>
            <w:tcW w:w="426" w:type="dxa"/>
          </w:tcPr>
          <w:p w14:paraId="2F31E5CA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69" w:type="dxa"/>
          </w:tcPr>
          <w:p w14:paraId="284950D3" w14:textId="77777777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Menemukan info yang dicari di dashboard peta</w:t>
            </w:r>
          </w:p>
        </w:tc>
        <w:tc>
          <w:tcPr>
            <w:tcW w:w="1895" w:type="dxa"/>
          </w:tcPr>
          <w:p w14:paraId="1FAE6B59" w14:textId="4E9AB3F6" w:rsidR="007D6FEF" w:rsidRPr="0044254F" w:rsidRDefault="00000000">
            <w:pPr>
              <w:rPr>
                <w:rFonts w:ascii="Times New Roman" w:hAnsi="Times New Roman" w:cs="Times New Roman"/>
              </w:rPr>
            </w:pPr>
            <w:r w:rsidRPr="0044254F">
              <w:rPr>
                <w:rFonts w:ascii="Times New Roman" w:hAnsi="Times New Roman" w:cs="Times New Roman"/>
              </w:rPr>
              <w:t>[</w:t>
            </w:r>
            <w:r w:rsidR="001A5C4D">
              <w:rPr>
                <w:rFonts w:ascii="Times New Roman" w:hAnsi="Times New Roman" w:cs="Times New Roman"/>
              </w:rPr>
              <w:t>x</w:t>
            </w:r>
            <w:r w:rsidRPr="0044254F">
              <w:rPr>
                <w:rFonts w:ascii="Times New Roman" w:hAnsi="Times New Roman" w:cs="Times New Roman"/>
              </w:rPr>
              <w:t xml:space="preserve">] Ya </w:t>
            </w:r>
            <w:proofErr w:type="gramStart"/>
            <w:r w:rsidRPr="0044254F">
              <w:rPr>
                <w:rFonts w:ascii="Times New Roman" w:hAnsi="Times New Roman" w:cs="Times New Roman"/>
              </w:rPr>
              <w:t>[ ]</w:t>
            </w:r>
            <w:proofErr w:type="gramEnd"/>
            <w:r w:rsidRPr="0044254F">
              <w:rPr>
                <w:rFonts w:ascii="Times New Roman" w:hAnsi="Times New Roman" w:cs="Times New Roman"/>
              </w:rPr>
              <w:t xml:space="preserve"> Tidak</w:t>
            </w:r>
          </w:p>
        </w:tc>
        <w:tc>
          <w:tcPr>
            <w:tcW w:w="2130" w:type="dxa"/>
          </w:tcPr>
          <w:p w14:paraId="0158EDC2" w14:textId="77777777" w:rsidR="007D6FEF" w:rsidRPr="0044254F" w:rsidRDefault="007D6FEF">
            <w:pPr>
              <w:rPr>
                <w:rFonts w:ascii="Times New Roman" w:hAnsi="Times New Roman" w:cs="Times New Roman"/>
              </w:rPr>
            </w:pPr>
          </w:p>
        </w:tc>
      </w:tr>
    </w:tbl>
    <w:p w14:paraId="341C7730" w14:textId="77777777" w:rsidR="007D6FEF" w:rsidRPr="0044254F" w:rsidRDefault="007D6FEF">
      <w:pPr>
        <w:rPr>
          <w:rFonts w:ascii="Times New Roman" w:hAnsi="Times New Roman" w:cs="Times New Roman"/>
        </w:rPr>
      </w:pPr>
    </w:p>
    <w:p w14:paraId="4315387D" w14:textId="36F13180" w:rsidR="007D6FEF" w:rsidRPr="0044254F" w:rsidRDefault="00000000" w:rsidP="0044254F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  <w:b/>
        </w:rPr>
        <w:t>Task success rate</w:t>
      </w:r>
      <w:r w:rsidRPr="0044254F">
        <w:rPr>
          <w:rFonts w:ascii="Times New Roman" w:hAnsi="Times New Roman" w:cs="Times New Roman"/>
        </w:rPr>
        <w:t>: [</w:t>
      </w:r>
      <w:r w:rsidR="001A5C4D">
        <w:rPr>
          <w:rFonts w:ascii="Times New Roman" w:hAnsi="Times New Roman" w:cs="Times New Roman"/>
        </w:rPr>
        <w:t>4</w:t>
      </w:r>
      <w:r w:rsidRPr="0044254F">
        <w:rPr>
          <w:rFonts w:ascii="Times New Roman" w:hAnsi="Times New Roman" w:cs="Times New Roman"/>
        </w:rPr>
        <w:t xml:space="preserve"> </w:t>
      </w:r>
      <w:proofErr w:type="spellStart"/>
      <w:r w:rsidRPr="0044254F">
        <w:rPr>
          <w:rFonts w:ascii="Times New Roman" w:hAnsi="Times New Roman" w:cs="Times New Roman"/>
        </w:rPr>
        <w:t>dari</w:t>
      </w:r>
      <w:proofErr w:type="spellEnd"/>
      <w:r w:rsidRPr="0044254F">
        <w:rPr>
          <w:rFonts w:ascii="Times New Roman" w:hAnsi="Times New Roman" w:cs="Times New Roman"/>
        </w:rPr>
        <w:t xml:space="preserve"> </w:t>
      </w:r>
      <w:r w:rsidR="001A5C4D">
        <w:rPr>
          <w:rFonts w:ascii="Times New Roman" w:hAnsi="Times New Roman" w:cs="Times New Roman"/>
        </w:rPr>
        <w:t>4</w:t>
      </w:r>
      <w:r w:rsidRPr="0044254F">
        <w:rPr>
          <w:rFonts w:ascii="Times New Roman" w:hAnsi="Times New Roman" w:cs="Times New Roman"/>
        </w:rPr>
        <w:t xml:space="preserve"> </w:t>
      </w:r>
      <w:proofErr w:type="spellStart"/>
      <w:r w:rsidRPr="0044254F">
        <w:rPr>
          <w:rFonts w:ascii="Times New Roman" w:hAnsi="Times New Roman" w:cs="Times New Roman"/>
        </w:rPr>
        <w:t>tugas</w:t>
      </w:r>
      <w:proofErr w:type="spellEnd"/>
      <w:r w:rsidRPr="0044254F">
        <w:rPr>
          <w:rFonts w:ascii="Times New Roman" w:hAnsi="Times New Roman" w:cs="Times New Roman"/>
        </w:rPr>
        <w:t xml:space="preserve"> </w:t>
      </w:r>
      <w:proofErr w:type="spellStart"/>
      <w:r w:rsidRPr="0044254F">
        <w:rPr>
          <w:rFonts w:ascii="Times New Roman" w:hAnsi="Times New Roman" w:cs="Times New Roman"/>
        </w:rPr>
        <w:t>berhasil</w:t>
      </w:r>
      <w:proofErr w:type="spellEnd"/>
      <w:r w:rsidRPr="0044254F">
        <w:rPr>
          <w:rFonts w:ascii="Times New Roman" w:hAnsi="Times New Roman" w:cs="Times New Roman"/>
        </w:rPr>
        <w:t>]</w:t>
      </w:r>
    </w:p>
    <w:p w14:paraId="2024FB43" w14:textId="77777777" w:rsidR="007D6FEF" w:rsidRPr="0044254F" w:rsidRDefault="00000000">
      <w:pPr>
        <w:pStyle w:val="Heading2"/>
        <w:rPr>
          <w:rFonts w:ascii="Times New Roman" w:hAnsi="Times New Roman" w:cs="Times New Roman"/>
          <w:color w:val="4F6228" w:themeColor="accent3" w:themeShade="80"/>
        </w:rPr>
      </w:pPr>
      <w:r w:rsidRPr="0044254F">
        <w:rPr>
          <w:rFonts w:ascii="Times New Roman" w:hAnsi="Times New Roman" w:cs="Times New Roman"/>
          <w:color w:val="4F6228" w:themeColor="accent3" w:themeShade="80"/>
        </w:rPr>
        <w:t>Kesan &amp; umpan balik</w:t>
      </w:r>
    </w:p>
    <w:p w14:paraId="45C809BD" w14:textId="417838DA" w:rsidR="007D6FEF" w:rsidRPr="0044254F" w:rsidRDefault="00000000" w:rsidP="0044254F">
      <w:pPr>
        <w:pStyle w:val="ListBullet"/>
        <w:numPr>
          <w:ilvl w:val="0"/>
          <w:numId w:val="10"/>
        </w:numPr>
        <w:spacing w:after="0" w:line="360" w:lineRule="auto"/>
        <w:ind w:left="426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Apa yang paling berguna? </w:t>
      </w:r>
      <w:proofErr w:type="spellStart"/>
      <w:r w:rsidR="001A5C4D">
        <w:rPr>
          <w:rFonts w:ascii="Times New Roman" w:hAnsi="Times New Roman" w:cs="Times New Roman"/>
        </w:rPr>
        <w:t>Rekomendasi</w:t>
      </w:r>
      <w:proofErr w:type="spellEnd"/>
      <w:r w:rsidR="001A5C4D">
        <w:rPr>
          <w:rFonts w:ascii="Times New Roman" w:hAnsi="Times New Roman" w:cs="Times New Roman"/>
        </w:rPr>
        <w:t xml:space="preserve"> </w:t>
      </w:r>
      <w:proofErr w:type="spellStart"/>
      <w:r w:rsidR="001A5C4D">
        <w:rPr>
          <w:rFonts w:ascii="Times New Roman" w:hAnsi="Times New Roman" w:cs="Times New Roman"/>
        </w:rPr>
        <w:t>distribusi</w:t>
      </w:r>
      <w:proofErr w:type="spellEnd"/>
    </w:p>
    <w:p w14:paraId="262A6DAE" w14:textId="63260885" w:rsidR="007D6FEF" w:rsidRPr="0044254F" w:rsidRDefault="00000000" w:rsidP="0044254F">
      <w:pPr>
        <w:pStyle w:val="ListBullet"/>
        <w:numPr>
          <w:ilvl w:val="0"/>
          <w:numId w:val="10"/>
        </w:numPr>
        <w:spacing w:after="0" w:line="360" w:lineRule="auto"/>
        <w:ind w:left="426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Apa yang membingungkan / sulit? </w:t>
      </w:r>
      <w:r w:rsidR="001A5C4D">
        <w:rPr>
          <w:rFonts w:ascii="Times New Roman" w:hAnsi="Times New Roman" w:cs="Times New Roman"/>
        </w:rPr>
        <w:t xml:space="preserve">Tidak </w:t>
      </w:r>
      <w:proofErr w:type="spellStart"/>
      <w:r w:rsidR="001A5C4D">
        <w:rPr>
          <w:rFonts w:ascii="Times New Roman" w:hAnsi="Times New Roman" w:cs="Times New Roman"/>
        </w:rPr>
        <w:t>ada</w:t>
      </w:r>
      <w:proofErr w:type="spellEnd"/>
    </w:p>
    <w:p w14:paraId="44BE73C4" w14:textId="09ED2FE1" w:rsidR="007D6FEF" w:rsidRPr="0044254F" w:rsidRDefault="00000000" w:rsidP="0044254F">
      <w:pPr>
        <w:pStyle w:val="ListBullet"/>
        <w:numPr>
          <w:ilvl w:val="0"/>
          <w:numId w:val="10"/>
        </w:numPr>
        <w:spacing w:after="0" w:line="360" w:lineRule="auto"/>
        <w:ind w:left="426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Fitur yang diinginkan tapi belum ada? </w:t>
      </w:r>
      <w:proofErr w:type="spellStart"/>
      <w:r w:rsidR="001A5C4D">
        <w:rPr>
          <w:rFonts w:ascii="Times New Roman" w:hAnsi="Times New Roman" w:cs="Times New Roman"/>
        </w:rPr>
        <w:t>Informasi</w:t>
      </w:r>
      <w:proofErr w:type="spellEnd"/>
      <w:r w:rsidR="001A5C4D">
        <w:rPr>
          <w:rFonts w:ascii="Times New Roman" w:hAnsi="Times New Roman" w:cs="Times New Roman"/>
        </w:rPr>
        <w:t xml:space="preserve"> </w:t>
      </w:r>
      <w:proofErr w:type="spellStart"/>
      <w:r w:rsidR="001A5C4D">
        <w:rPr>
          <w:rFonts w:ascii="Times New Roman" w:hAnsi="Times New Roman" w:cs="Times New Roman"/>
        </w:rPr>
        <w:t>penjual</w:t>
      </w:r>
      <w:proofErr w:type="spellEnd"/>
      <w:r w:rsidR="001A5C4D">
        <w:rPr>
          <w:rFonts w:ascii="Times New Roman" w:hAnsi="Times New Roman" w:cs="Times New Roman"/>
        </w:rPr>
        <w:t>/supplier</w:t>
      </w:r>
    </w:p>
    <w:p w14:paraId="596C11F3" w14:textId="70CE050F" w:rsidR="007D6FEF" w:rsidRPr="0044254F" w:rsidRDefault="00000000" w:rsidP="0044254F">
      <w:pPr>
        <w:pStyle w:val="ListBullet"/>
        <w:numPr>
          <w:ilvl w:val="0"/>
          <w:numId w:val="10"/>
        </w:numPr>
        <w:spacing w:after="0" w:line="360" w:lineRule="auto"/>
        <w:ind w:left="426"/>
        <w:rPr>
          <w:rFonts w:ascii="Times New Roman" w:hAnsi="Times New Roman" w:cs="Times New Roman"/>
        </w:rPr>
      </w:pPr>
      <w:r w:rsidRPr="0044254F">
        <w:rPr>
          <w:rFonts w:ascii="Times New Roman" w:hAnsi="Times New Roman" w:cs="Times New Roman"/>
        </w:rPr>
        <w:t xml:space="preserve">Apakah mau memakainya lagi? </w:t>
      </w:r>
      <w:proofErr w:type="spellStart"/>
      <w:r w:rsidRPr="0044254F">
        <w:rPr>
          <w:rFonts w:ascii="Times New Roman" w:hAnsi="Times New Roman" w:cs="Times New Roman"/>
        </w:rPr>
        <w:t>Kenapa</w:t>
      </w:r>
      <w:proofErr w:type="spellEnd"/>
      <w:r w:rsidRPr="0044254F">
        <w:rPr>
          <w:rFonts w:ascii="Times New Roman" w:hAnsi="Times New Roman" w:cs="Times New Roman"/>
        </w:rPr>
        <w:t>?</w:t>
      </w:r>
      <w:r w:rsidR="001A5C4D">
        <w:rPr>
          <w:rFonts w:ascii="Times New Roman" w:hAnsi="Times New Roman" w:cs="Times New Roman"/>
        </w:rPr>
        <w:t xml:space="preserve"> Ya, </w:t>
      </w:r>
      <w:proofErr w:type="spellStart"/>
      <w:r w:rsidR="001A5C4D">
        <w:rPr>
          <w:rFonts w:ascii="Times New Roman" w:hAnsi="Times New Roman" w:cs="Times New Roman"/>
        </w:rPr>
        <w:t>karena</w:t>
      </w:r>
      <w:proofErr w:type="spellEnd"/>
      <w:r w:rsidR="001A5C4D">
        <w:rPr>
          <w:rFonts w:ascii="Times New Roman" w:hAnsi="Times New Roman" w:cs="Times New Roman"/>
        </w:rPr>
        <w:t xml:space="preserve"> </w:t>
      </w:r>
      <w:proofErr w:type="spellStart"/>
      <w:r w:rsidR="001A5C4D">
        <w:rPr>
          <w:rFonts w:ascii="Times New Roman" w:hAnsi="Times New Roman" w:cs="Times New Roman"/>
        </w:rPr>
        <w:t>bisa</w:t>
      </w:r>
      <w:proofErr w:type="spellEnd"/>
      <w:r w:rsidR="001A5C4D">
        <w:rPr>
          <w:rFonts w:ascii="Times New Roman" w:hAnsi="Times New Roman" w:cs="Times New Roman"/>
        </w:rPr>
        <w:t xml:space="preserve"> </w:t>
      </w:r>
      <w:proofErr w:type="spellStart"/>
      <w:r w:rsidR="001A5C4D">
        <w:rPr>
          <w:rFonts w:ascii="Times New Roman" w:hAnsi="Times New Roman" w:cs="Times New Roman"/>
        </w:rPr>
        <w:t>terhubung</w:t>
      </w:r>
      <w:proofErr w:type="spellEnd"/>
      <w:r w:rsidR="001A5C4D">
        <w:rPr>
          <w:rFonts w:ascii="Times New Roman" w:hAnsi="Times New Roman" w:cs="Times New Roman"/>
        </w:rPr>
        <w:t xml:space="preserve"> </w:t>
      </w:r>
      <w:proofErr w:type="spellStart"/>
      <w:r w:rsidR="001A5C4D">
        <w:rPr>
          <w:rFonts w:ascii="Times New Roman" w:hAnsi="Times New Roman" w:cs="Times New Roman"/>
        </w:rPr>
        <w:t>dengan</w:t>
      </w:r>
      <w:proofErr w:type="spellEnd"/>
      <w:r w:rsidR="001A5C4D">
        <w:rPr>
          <w:rFonts w:ascii="Times New Roman" w:hAnsi="Times New Roman" w:cs="Times New Roman"/>
        </w:rPr>
        <w:t xml:space="preserve"> </w:t>
      </w:r>
      <w:proofErr w:type="spellStart"/>
      <w:r w:rsidR="001A5C4D">
        <w:rPr>
          <w:rFonts w:ascii="Times New Roman" w:hAnsi="Times New Roman" w:cs="Times New Roman"/>
        </w:rPr>
        <w:t>pembeli</w:t>
      </w:r>
      <w:proofErr w:type="spellEnd"/>
      <w:r w:rsidR="001A5C4D">
        <w:rPr>
          <w:rFonts w:ascii="Times New Roman" w:hAnsi="Times New Roman" w:cs="Times New Roman"/>
        </w:rPr>
        <w:t xml:space="preserve"> di </w:t>
      </w:r>
      <w:proofErr w:type="spellStart"/>
      <w:r w:rsidR="001A5C4D">
        <w:rPr>
          <w:rFonts w:ascii="Times New Roman" w:hAnsi="Times New Roman" w:cs="Times New Roman"/>
        </w:rPr>
        <w:t>luar</w:t>
      </w:r>
      <w:proofErr w:type="spellEnd"/>
      <w:r w:rsidR="001A5C4D">
        <w:rPr>
          <w:rFonts w:ascii="Times New Roman" w:hAnsi="Times New Roman" w:cs="Times New Roman"/>
        </w:rPr>
        <w:t xml:space="preserve"> </w:t>
      </w:r>
      <w:proofErr w:type="spellStart"/>
      <w:r w:rsidR="001A5C4D">
        <w:rPr>
          <w:rFonts w:ascii="Times New Roman" w:hAnsi="Times New Roman" w:cs="Times New Roman"/>
        </w:rPr>
        <w:t>daerah</w:t>
      </w:r>
      <w:proofErr w:type="spellEnd"/>
    </w:p>
    <w:p w14:paraId="21F978C3" w14:textId="77777777" w:rsidR="007D6FEF" w:rsidRPr="0044254F" w:rsidRDefault="00000000">
      <w:pPr>
        <w:pStyle w:val="Heading2"/>
        <w:rPr>
          <w:rFonts w:ascii="Times New Roman" w:hAnsi="Times New Roman" w:cs="Times New Roman"/>
          <w:color w:val="4F6228" w:themeColor="accent3" w:themeShade="80"/>
        </w:rPr>
      </w:pPr>
      <w:r w:rsidRPr="0044254F">
        <w:rPr>
          <w:rFonts w:ascii="Times New Roman" w:hAnsi="Times New Roman" w:cs="Times New Roman"/>
          <w:color w:val="4F6228" w:themeColor="accent3" w:themeShade="80"/>
        </w:rPr>
        <w:t xml:space="preserve">Skor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kepuasan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awal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(1–5)</w:t>
      </w:r>
    </w:p>
    <w:p w14:paraId="7A9A9060" w14:textId="75C93CAD" w:rsidR="007D6FEF" w:rsidRPr="0044254F" w:rsidRDefault="00000000" w:rsidP="0044254F">
      <w:pPr>
        <w:pStyle w:val="ListBullet"/>
        <w:numPr>
          <w:ilvl w:val="0"/>
          <w:numId w:val="11"/>
        </w:num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44254F">
        <w:rPr>
          <w:rFonts w:ascii="Times New Roman" w:hAnsi="Times New Roman" w:cs="Times New Roman"/>
        </w:rPr>
        <w:t>Kemudahan</w:t>
      </w:r>
      <w:proofErr w:type="spellEnd"/>
      <w:r w:rsidRPr="0044254F">
        <w:rPr>
          <w:rFonts w:ascii="Times New Roman" w:hAnsi="Times New Roman" w:cs="Times New Roman"/>
        </w:rPr>
        <w:t xml:space="preserve"> </w:t>
      </w:r>
      <w:proofErr w:type="spellStart"/>
      <w:r w:rsidRPr="0044254F">
        <w:rPr>
          <w:rFonts w:ascii="Times New Roman" w:hAnsi="Times New Roman" w:cs="Times New Roman"/>
        </w:rPr>
        <w:t>pakai</w:t>
      </w:r>
      <w:proofErr w:type="spellEnd"/>
      <w:r w:rsidR="0044254F">
        <w:rPr>
          <w:rFonts w:ascii="Times New Roman" w:hAnsi="Times New Roman" w:cs="Times New Roman"/>
        </w:rPr>
        <w:tab/>
      </w:r>
      <w:r w:rsidR="0044254F">
        <w:rPr>
          <w:rFonts w:ascii="Times New Roman" w:hAnsi="Times New Roman" w:cs="Times New Roman"/>
        </w:rPr>
        <w:tab/>
      </w:r>
      <w:r w:rsidR="0044254F">
        <w:rPr>
          <w:rFonts w:ascii="Times New Roman" w:hAnsi="Times New Roman" w:cs="Times New Roman"/>
        </w:rPr>
        <w:tab/>
      </w:r>
      <w:r w:rsidRPr="0044254F">
        <w:rPr>
          <w:rFonts w:ascii="Times New Roman" w:hAnsi="Times New Roman" w:cs="Times New Roman"/>
        </w:rPr>
        <w:t xml:space="preserve">: [1] [2] [3] </w:t>
      </w:r>
      <w:r w:rsidRPr="00DD3A4B">
        <w:rPr>
          <w:rFonts w:ascii="Times New Roman" w:hAnsi="Times New Roman" w:cs="Times New Roman"/>
          <w:strike/>
        </w:rPr>
        <w:t>[4]</w:t>
      </w:r>
      <w:r w:rsidRPr="0044254F">
        <w:rPr>
          <w:rFonts w:ascii="Times New Roman" w:hAnsi="Times New Roman" w:cs="Times New Roman"/>
        </w:rPr>
        <w:t xml:space="preserve"> </w:t>
      </w:r>
      <w:r w:rsidRPr="00DD3A4B">
        <w:rPr>
          <w:rFonts w:ascii="Times New Roman" w:hAnsi="Times New Roman" w:cs="Times New Roman"/>
        </w:rPr>
        <w:t>[5]</w:t>
      </w:r>
    </w:p>
    <w:p w14:paraId="16A1B447" w14:textId="72375086" w:rsidR="007D6FEF" w:rsidRPr="0044254F" w:rsidRDefault="00000000" w:rsidP="0044254F">
      <w:pPr>
        <w:pStyle w:val="ListBullet"/>
        <w:numPr>
          <w:ilvl w:val="0"/>
          <w:numId w:val="11"/>
        </w:num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44254F">
        <w:rPr>
          <w:rFonts w:ascii="Times New Roman" w:hAnsi="Times New Roman" w:cs="Times New Roman"/>
        </w:rPr>
        <w:t>Kegunaan</w:t>
      </w:r>
      <w:proofErr w:type="spellEnd"/>
      <w:r w:rsidRPr="0044254F">
        <w:rPr>
          <w:rFonts w:ascii="Times New Roman" w:hAnsi="Times New Roman" w:cs="Times New Roman"/>
        </w:rPr>
        <w:t xml:space="preserve"> </w:t>
      </w:r>
      <w:proofErr w:type="spellStart"/>
      <w:r w:rsidRPr="0044254F">
        <w:rPr>
          <w:rFonts w:ascii="Times New Roman" w:hAnsi="Times New Roman" w:cs="Times New Roman"/>
        </w:rPr>
        <w:t>informasi</w:t>
      </w:r>
      <w:proofErr w:type="spellEnd"/>
      <w:r w:rsidR="0044254F">
        <w:rPr>
          <w:rFonts w:ascii="Times New Roman" w:hAnsi="Times New Roman" w:cs="Times New Roman"/>
        </w:rPr>
        <w:tab/>
      </w:r>
      <w:r w:rsidR="0044254F">
        <w:rPr>
          <w:rFonts w:ascii="Times New Roman" w:hAnsi="Times New Roman" w:cs="Times New Roman"/>
        </w:rPr>
        <w:tab/>
      </w:r>
      <w:r w:rsidRPr="0044254F">
        <w:rPr>
          <w:rFonts w:ascii="Times New Roman" w:hAnsi="Times New Roman" w:cs="Times New Roman"/>
        </w:rPr>
        <w:t xml:space="preserve">: [1] [2] [3] [4] </w:t>
      </w:r>
      <w:r w:rsidRPr="00D915B4">
        <w:rPr>
          <w:rFonts w:ascii="Times New Roman" w:hAnsi="Times New Roman" w:cs="Times New Roman"/>
          <w:strike/>
        </w:rPr>
        <w:t>[5]</w:t>
      </w:r>
    </w:p>
    <w:p w14:paraId="548DD5F1" w14:textId="0E5055D3" w:rsidR="007D6FEF" w:rsidRPr="0044254F" w:rsidRDefault="00000000" w:rsidP="0044254F">
      <w:pPr>
        <w:pStyle w:val="ListBullet"/>
        <w:numPr>
          <w:ilvl w:val="0"/>
          <w:numId w:val="11"/>
        </w:numPr>
        <w:spacing w:after="0" w:line="360" w:lineRule="auto"/>
        <w:ind w:left="426"/>
        <w:rPr>
          <w:rFonts w:ascii="Times New Roman" w:hAnsi="Times New Roman" w:cs="Times New Roman"/>
        </w:rPr>
      </w:pPr>
      <w:proofErr w:type="spellStart"/>
      <w:r w:rsidRPr="0044254F">
        <w:rPr>
          <w:rFonts w:ascii="Times New Roman" w:hAnsi="Times New Roman" w:cs="Times New Roman"/>
        </w:rPr>
        <w:t>Kemauan</w:t>
      </w:r>
      <w:proofErr w:type="spellEnd"/>
      <w:r w:rsidRPr="0044254F">
        <w:rPr>
          <w:rFonts w:ascii="Times New Roman" w:hAnsi="Times New Roman" w:cs="Times New Roman"/>
        </w:rPr>
        <w:t xml:space="preserve"> </w:t>
      </w:r>
      <w:proofErr w:type="spellStart"/>
      <w:r w:rsidRPr="0044254F">
        <w:rPr>
          <w:rFonts w:ascii="Times New Roman" w:hAnsi="Times New Roman" w:cs="Times New Roman"/>
        </w:rPr>
        <w:t>merekomendasikan</w:t>
      </w:r>
      <w:proofErr w:type="spellEnd"/>
      <w:r w:rsidR="0044254F">
        <w:rPr>
          <w:rFonts w:ascii="Times New Roman" w:hAnsi="Times New Roman" w:cs="Times New Roman"/>
        </w:rPr>
        <w:tab/>
      </w:r>
      <w:r w:rsidRPr="0044254F">
        <w:rPr>
          <w:rFonts w:ascii="Times New Roman" w:hAnsi="Times New Roman" w:cs="Times New Roman"/>
        </w:rPr>
        <w:t xml:space="preserve">: [1] [2] [3] </w:t>
      </w:r>
      <w:r w:rsidRPr="00D915B4">
        <w:rPr>
          <w:rFonts w:ascii="Times New Roman" w:hAnsi="Times New Roman" w:cs="Times New Roman"/>
          <w:strike/>
        </w:rPr>
        <w:t>[4]</w:t>
      </w:r>
      <w:r w:rsidRPr="0044254F">
        <w:rPr>
          <w:rFonts w:ascii="Times New Roman" w:hAnsi="Times New Roman" w:cs="Times New Roman"/>
        </w:rPr>
        <w:t xml:space="preserve"> [5]</w:t>
      </w:r>
    </w:p>
    <w:p w14:paraId="605569B2" w14:textId="77777777" w:rsidR="007D6FEF" w:rsidRDefault="00000000">
      <w:pPr>
        <w:pStyle w:val="Heading2"/>
        <w:rPr>
          <w:rFonts w:ascii="Times New Roman" w:hAnsi="Times New Roman" w:cs="Times New Roman"/>
          <w:color w:val="4F6228" w:themeColor="accent3" w:themeShade="80"/>
        </w:rPr>
      </w:pP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Kutipan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langsung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(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untuk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 xml:space="preserve">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testimoni</w:t>
      </w:r>
      <w:proofErr w:type="spellEnd"/>
      <w:r w:rsidRPr="0044254F">
        <w:rPr>
          <w:rFonts w:ascii="Times New Roman" w:hAnsi="Times New Roman" w:cs="Times New Roman"/>
          <w:color w:val="4F6228" w:themeColor="accent3" w:themeShade="80"/>
        </w:rPr>
        <w:t>)</w:t>
      </w:r>
    </w:p>
    <w:p w14:paraId="55B84AF7" w14:textId="73FAB9FD" w:rsidR="007C4A1A" w:rsidRPr="001A5C4D" w:rsidRDefault="007C4A1A" w:rsidP="007C4A1A">
      <w:pPr>
        <w:spacing w:before="240"/>
        <w:jc w:val="center"/>
        <w:rPr>
          <w:rFonts w:ascii="Times New Roman" w:hAnsi="Times New Roman" w:cs="Times New Roman"/>
          <w:i/>
          <w:iCs/>
          <w:color w:val="4F6228" w:themeColor="accent3" w:themeShade="80"/>
        </w:rPr>
      </w:pPr>
      <w:r w:rsidRPr="001A5C4D">
        <w:rPr>
          <w:rFonts w:ascii="Times New Roman" w:hAnsi="Times New Roman" w:cs="Times New Roman"/>
          <w:i/>
          <w:iCs/>
          <w:color w:val="4F6228" w:themeColor="accent3" w:themeShade="80"/>
        </w:rPr>
        <w:t>"</w:t>
      </w:r>
      <w:proofErr w:type="spellStart"/>
      <w:proofErr w:type="gramStart"/>
      <w:r w:rsidR="00DD3A4B">
        <w:rPr>
          <w:rFonts w:ascii="Times New Roman" w:hAnsi="Times New Roman" w:cs="Times New Roman"/>
          <w:i/>
          <w:iCs/>
          <w:color w:val="4F6228" w:themeColor="accent3" w:themeShade="80"/>
        </w:rPr>
        <w:t>inovasi</w:t>
      </w:r>
      <w:proofErr w:type="spellEnd"/>
      <w:proofErr w:type="gramEnd"/>
      <w:r w:rsidR="00DD3A4B">
        <w:rPr>
          <w:rFonts w:ascii="Times New Roman" w:hAnsi="Times New Roman" w:cs="Times New Roman"/>
          <w:i/>
          <w:iCs/>
          <w:color w:val="4F6228" w:themeColor="accent3" w:themeShade="80"/>
        </w:rPr>
        <w:t xml:space="preserve"> </w:t>
      </w:r>
      <w:proofErr w:type="spellStart"/>
      <w:r w:rsidR="00DD3A4B">
        <w:rPr>
          <w:rFonts w:ascii="Times New Roman" w:hAnsi="Times New Roman" w:cs="Times New Roman"/>
          <w:i/>
          <w:iCs/>
          <w:color w:val="4F6228" w:themeColor="accent3" w:themeShade="80"/>
        </w:rPr>
        <w:t>bagus</w:t>
      </w:r>
      <w:proofErr w:type="spellEnd"/>
      <w:r w:rsidR="00DD3A4B">
        <w:rPr>
          <w:rFonts w:ascii="Times New Roman" w:hAnsi="Times New Roman" w:cs="Times New Roman"/>
          <w:i/>
          <w:iCs/>
          <w:color w:val="4F6228" w:themeColor="accent3" w:themeShade="80"/>
        </w:rPr>
        <w:t xml:space="preserve"> </w:t>
      </w:r>
      <w:proofErr w:type="spellStart"/>
      <w:r w:rsidR="00DD3A4B">
        <w:rPr>
          <w:rFonts w:ascii="Times New Roman" w:hAnsi="Times New Roman" w:cs="Times New Roman"/>
          <w:i/>
          <w:iCs/>
          <w:color w:val="4F6228" w:themeColor="accent3" w:themeShade="80"/>
        </w:rPr>
        <w:t>dengan</w:t>
      </w:r>
      <w:proofErr w:type="spellEnd"/>
      <w:r w:rsidR="00DD3A4B">
        <w:rPr>
          <w:rFonts w:ascii="Times New Roman" w:hAnsi="Times New Roman" w:cs="Times New Roman"/>
          <w:i/>
          <w:iCs/>
          <w:color w:val="4F6228" w:themeColor="accent3" w:themeShade="80"/>
        </w:rPr>
        <w:t xml:space="preserve"> </w:t>
      </w:r>
      <w:proofErr w:type="spellStart"/>
      <w:r w:rsidR="00DD3A4B">
        <w:rPr>
          <w:rFonts w:ascii="Times New Roman" w:hAnsi="Times New Roman" w:cs="Times New Roman"/>
          <w:i/>
          <w:iCs/>
          <w:color w:val="4F6228" w:themeColor="accent3" w:themeShade="80"/>
        </w:rPr>
        <w:t>harga</w:t>
      </w:r>
      <w:proofErr w:type="spellEnd"/>
      <w:r w:rsidR="00DD3A4B">
        <w:rPr>
          <w:rFonts w:ascii="Times New Roman" w:hAnsi="Times New Roman" w:cs="Times New Roman"/>
          <w:i/>
          <w:iCs/>
          <w:color w:val="4F6228" w:themeColor="accent3" w:themeShade="80"/>
        </w:rPr>
        <w:t xml:space="preserve"> </w:t>
      </w:r>
      <w:proofErr w:type="spellStart"/>
      <w:r w:rsidR="00DD3A4B">
        <w:rPr>
          <w:rFonts w:ascii="Times New Roman" w:hAnsi="Times New Roman" w:cs="Times New Roman"/>
          <w:i/>
          <w:iCs/>
          <w:color w:val="4F6228" w:themeColor="accent3" w:themeShade="80"/>
        </w:rPr>
        <w:t>murah</w:t>
      </w:r>
      <w:proofErr w:type="spellEnd"/>
      <w:r w:rsidRPr="001A5C4D">
        <w:rPr>
          <w:rFonts w:ascii="Times New Roman" w:hAnsi="Times New Roman" w:cs="Times New Roman"/>
          <w:i/>
          <w:iCs/>
          <w:color w:val="4F6228" w:themeColor="accent3" w:themeShade="80"/>
        </w:rPr>
        <w:t>”</w:t>
      </w:r>
    </w:p>
    <w:p w14:paraId="633E5421" w14:textId="7C2173D7" w:rsidR="007D6FEF" w:rsidRPr="0044254F" w:rsidRDefault="00000000" w:rsidP="005C2DDB">
      <w:pPr>
        <w:pStyle w:val="Heading2"/>
        <w:tabs>
          <w:tab w:val="left" w:pos="2870"/>
        </w:tabs>
        <w:rPr>
          <w:rFonts w:ascii="Times New Roman" w:hAnsi="Times New Roman" w:cs="Times New Roman"/>
          <w:color w:val="4F6228" w:themeColor="accent3" w:themeShade="80"/>
        </w:rPr>
      </w:pPr>
      <w:r w:rsidRPr="0044254F">
        <w:rPr>
          <w:rFonts w:ascii="Times New Roman" w:hAnsi="Times New Roman" w:cs="Times New Roman"/>
          <w:color w:val="4F6228" w:themeColor="accent3" w:themeShade="80"/>
        </w:rPr>
        <w:lastRenderedPageBreak/>
        <w:t xml:space="preserve">Bukti </w:t>
      </w:r>
      <w:proofErr w:type="spellStart"/>
      <w:r w:rsidRPr="0044254F">
        <w:rPr>
          <w:rFonts w:ascii="Times New Roman" w:hAnsi="Times New Roman" w:cs="Times New Roman"/>
          <w:color w:val="4F6228" w:themeColor="accent3" w:themeShade="80"/>
        </w:rPr>
        <w:t>pendukung</w:t>
      </w:r>
      <w:proofErr w:type="spellEnd"/>
      <w:r w:rsidR="005C2DDB" w:rsidRPr="0044254F">
        <w:rPr>
          <w:rFonts w:ascii="Times New Roman" w:hAnsi="Times New Roman" w:cs="Times New Roman"/>
          <w:color w:val="4F6228" w:themeColor="accent3" w:themeShade="80"/>
        </w:rPr>
        <w:tab/>
      </w:r>
    </w:p>
    <w:p w14:paraId="054FE619" w14:textId="48590DD5" w:rsidR="007D6FEF" w:rsidRPr="0044254F" w:rsidRDefault="00DD3A4B" w:rsidP="001A5C4D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99DEE1" wp14:editId="799279AD">
            <wp:extent cx="5278120" cy="2965450"/>
            <wp:effectExtent l="0" t="0" r="0" b="6350"/>
            <wp:docPr id="56030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05584" name="Picture 5603055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31CA9FE" wp14:editId="1CAB8A93">
            <wp:extent cx="5278120" cy="3025140"/>
            <wp:effectExtent l="0" t="0" r="0" b="3810"/>
            <wp:docPr id="1676791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91187" name="Picture 167679118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748CC2" wp14:editId="7BEFE9FD">
            <wp:extent cx="5278120" cy="2896235"/>
            <wp:effectExtent l="0" t="0" r="0" b="0"/>
            <wp:docPr id="991206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06229" name="Picture 99120622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C4D" w:rsidRPr="0044254F">
        <w:rPr>
          <w:rFonts w:ascii="Times New Roman" w:hAnsi="Times New Roman" w:cs="Times New Roman"/>
        </w:rPr>
        <w:br/>
      </w:r>
    </w:p>
    <w:sectPr w:rsidR="007D6FEF" w:rsidRPr="0044254F" w:rsidSect="005C2DDB">
      <w:headerReference w:type="default" r:id="rId11"/>
      <w:pgSz w:w="11906" w:h="16838" w:code="9"/>
      <w:pgMar w:top="1440" w:right="1797" w:bottom="1985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EFDCE" w14:textId="77777777" w:rsidR="00E9708B" w:rsidRDefault="00E9708B" w:rsidP="005C2DDB">
      <w:pPr>
        <w:spacing w:after="0" w:line="240" w:lineRule="auto"/>
      </w:pPr>
      <w:r>
        <w:separator/>
      </w:r>
    </w:p>
  </w:endnote>
  <w:endnote w:type="continuationSeparator" w:id="0">
    <w:p w14:paraId="5593FD63" w14:textId="77777777" w:rsidR="00E9708B" w:rsidRDefault="00E9708B" w:rsidP="005C2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9A391" w14:textId="77777777" w:rsidR="00E9708B" w:rsidRDefault="00E9708B" w:rsidP="005C2DDB">
      <w:pPr>
        <w:spacing w:after="0" w:line="240" w:lineRule="auto"/>
      </w:pPr>
      <w:r>
        <w:separator/>
      </w:r>
    </w:p>
  </w:footnote>
  <w:footnote w:type="continuationSeparator" w:id="0">
    <w:p w14:paraId="72AF3EC2" w14:textId="77777777" w:rsidR="00E9708B" w:rsidRDefault="00E9708B" w:rsidP="005C2D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7C46A" w14:textId="66BB4C2F" w:rsidR="005C2DDB" w:rsidRDefault="005C2DDB">
    <w:pPr>
      <w:pStyle w:val="Header"/>
    </w:pPr>
    <w:r>
      <w:rPr>
        <w:noProof/>
      </w:rPr>
      <w:drawing>
        <wp:anchor distT="0" distB="0" distL="114300" distR="114300" simplePos="0" relativeHeight="251658752" behindDoc="1" locked="0" layoutInCell="1" allowOverlap="1" wp14:anchorId="3A66A1BC" wp14:editId="04E519E2">
          <wp:simplePos x="0" y="0"/>
          <wp:positionH relativeFrom="column">
            <wp:posOffset>-1123950</wp:posOffset>
          </wp:positionH>
          <wp:positionV relativeFrom="paragraph">
            <wp:posOffset>-444500</wp:posOffset>
          </wp:positionV>
          <wp:extent cx="7537450" cy="10659734"/>
          <wp:effectExtent l="0" t="0" r="6350" b="8890"/>
          <wp:wrapNone/>
          <wp:docPr id="151819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81952" name="Picture 151819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2083" cy="106662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093E4E"/>
    <w:multiLevelType w:val="hybridMultilevel"/>
    <w:tmpl w:val="DA44F0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180D93"/>
    <w:multiLevelType w:val="hybridMultilevel"/>
    <w:tmpl w:val="D870E0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656671">
    <w:abstractNumId w:val="8"/>
  </w:num>
  <w:num w:numId="2" w16cid:durableId="1836409495">
    <w:abstractNumId w:val="6"/>
  </w:num>
  <w:num w:numId="3" w16cid:durableId="969943458">
    <w:abstractNumId w:val="5"/>
  </w:num>
  <w:num w:numId="4" w16cid:durableId="158621823">
    <w:abstractNumId w:val="4"/>
  </w:num>
  <w:num w:numId="5" w16cid:durableId="379019041">
    <w:abstractNumId w:val="7"/>
  </w:num>
  <w:num w:numId="6" w16cid:durableId="195967481">
    <w:abstractNumId w:val="3"/>
  </w:num>
  <w:num w:numId="7" w16cid:durableId="1110054669">
    <w:abstractNumId w:val="2"/>
  </w:num>
  <w:num w:numId="8" w16cid:durableId="313874747">
    <w:abstractNumId w:val="1"/>
  </w:num>
  <w:num w:numId="9" w16cid:durableId="21252619">
    <w:abstractNumId w:val="0"/>
  </w:num>
  <w:num w:numId="10" w16cid:durableId="1570650276">
    <w:abstractNumId w:val="10"/>
  </w:num>
  <w:num w:numId="11" w16cid:durableId="1948733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5C4D"/>
    <w:rsid w:val="001D5FDC"/>
    <w:rsid w:val="00241474"/>
    <w:rsid w:val="0029639D"/>
    <w:rsid w:val="00326F90"/>
    <w:rsid w:val="0044254F"/>
    <w:rsid w:val="005C2DDB"/>
    <w:rsid w:val="00764FE4"/>
    <w:rsid w:val="007C4A1A"/>
    <w:rsid w:val="007D6FEF"/>
    <w:rsid w:val="007E602D"/>
    <w:rsid w:val="00A64E40"/>
    <w:rsid w:val="00AA1D8D"/>
    <w:rsid w:val="00B47730"/>
    <w:rsid w:val="00CB0664"/>
    <w:rsid w:val="00D915B4"/>
    <w:rsid w:val="00DD3A4B"/>
    <w:rsid w:val="00E9708B"/>
    <w:rsid w:val="00ED3D6C"/>
    <w:rsid w:val="00FC693F"/>
    <w:rsid w:val="00FF7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65DCD0B"/>
  <w14:defaultImageDpi w14:val="300"/>
  <w15:docId w15:val="{C24164F3-C95D-4FAF-ABA5-0E1981E48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chelseaadhigiass@gmail.com</cp:lastModifiedBy>
  <cp:revision>2</cp:revision>
  <dcterms:created xsi:type="dcterms:W3CDTF">2026-07-22T12:07:00Z</dcterms:created>
  <dcterms:modified xsi:type="dcterms:W3CDTF">2026-07-22T12:07:00Z</dcterms:modified>
  <cp:category/>
</cp:coreProperties>
</file>