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602C9" w14:textId="0E8F08E0" w:rsidR="007D6FEF" w:rsidRPr="0044254F" w:rsidRDefault="00000000" w:rsidP="00A64E40">
      <w:pPr>
        <w:pStyle w:val="Heading1"/>
        <w:spacing w:line="240" w:lineRule="auto"/>
        <w:jc w:val="center"/>
        <w:rPr>
          <w:rFonts w:ascii="Times New Roman" w:hAnsi="Times New Roman" w:cs="Times New Roman"/>
          <w:color w:val="4F6228" w:themeColor="accent3" w:themeShade="80"/>
        </w:rPr>
      </w:pP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Observasi</w:t>
      </w:r>
      <w:proofErr w:type="spellEnd"/>
      <w:r w:rsidRPr="0044254F">
        <w:rPr>
          <w:rFonts w:ascii="Times New Roman" w:hAnsi="Times New Roman" w:cs="Times New Roman"/>
          <w:color w:val="4F6228" w:themeColor="accent3" w:themeShade="80"/>
        </w:rPr>
        <w:t xml:space="preserve"> &amp; Feedback Early Tester </w:t>
      </w: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AgriFlow</w:t>
      </w:r>
      <w:proofErr w:type="spellEnd"/>
    </w:p>
    <w:p w14:paraId="5875A645" w14:textId="77777777" w:rsidR="007D6FEF" w:rsidRPr="0044254F" w:rsidRDefault="00000000">
      <w:pPr>
        <w:pStyle w:val="Heading2"/>
        <w:rPr>
          <w:rFonts w:ascii="Times New Roman" w:hAnsi="Times New Roman" w:cs="Times New Roman"/>
          <w:color w:val="4F6228" w:themeColor="accent3" w:themeShade="80"/>
        </w:rPr>
      </w:pPr>
      <w:r w:rsidRPr="0044254F">
        <w:rPr>
          <w:rFonts w:ascii="Times New Roman" w:hAnsi="Times New Roman" w:cs="Times New Roman"/>
          <w:color w:val="4F6228" w:themeColor="accent3" w:themeShade="80"/>
        </w:rPr>
        <w:t>Identitas sesi</w:t>
      </w:r>
    </w:p>
    <w:p w14:paraId="34788952" w14:textId="58A6CECA" w:rsidR="007D6FEF" w:rsidRPr="0044254F" w:rsidRDefault="00000000" w:rsidP="0044254F">
      <w:pPr>
        <w:pStyle w:val="ListBullet"/>
        <w:numPr>
          <w:ilvl w:val="0"/>
          <w:numId w:val="0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44254F">
        <w:rPr>
          <w:rFonts w:ascii="Times New Roman" w:hAnsi="Times New Roman" w:cs="Times New Roman"/>
        </w:rPr>
        <w:t>Tanggal</w:t>
      </w:r>
      <w:proofErr w:type="spellEnd"/>
      <w:r w:rsidR="0044254F" w:rsidRPr="0044254F">
        <w:rPr>
          <w:rFonts w:ascii="Times New Roman" w:hAnsi="Times New Roman" w:cs="Times New Roman"/>
        </w:rPr>
        <w:t>/</w:t>
      </w:r>
      <w:proofErr w:type="spellStart"/>
      <w:r w:rsidRPr="0044254F">
        <w:rPr>
          <w:rFonts w:ascii="Times New Roman" w:hAnsi="Times New Roman" w:cs="Times New Roman"/>
        </w:rPr>
        <w:t>waktu</w:t>
      </w:r>
      <w:proofErr w:type="spellEnd"/>
      <w:r w:rsidR="0044254F" w:rsidRPr="0044254F">
        <w:rPr>
          <w:rFonts w:ascii="Times New Roman" w:hAnsi="Times New Roman" w:cs="Times New Roman"/>
        </w:rPr>
        <w:tab/>
      </w:r>
      <w:r w:rsidR="0044254F" w:rsidRPr="0044254F">
        <w:rPr>
          <w:rFonts w:ascii="Times New Roman" w:hAnsi="Times New Roman" w:cs="Times New Roman"/>
        </w:rPr>
        <w:tab/>
        <w:t>:</w:t>
      </w:r>
      <w:r w:rsidR="001A5C4D">
        <w:rPr>
          <w:rFonts w:ascii="Times New Roman" w:hAnsi="Times New Roman" w:cs="Times New Roman"/>
        </w:rPr>
        <w:t xml:space="preserve"> 21 Juli 2026</w:t>
      </w:r>
    </w:p>
    <w:p w14:paraId="0F38E9FB" w14:textId="00821ED3" w:rsidR="007D6FEF" w:rsidRPr="0044254F" w:rsidRDefault="00000000" w:rsidP="0044254F">
      <w:pPr>
        <w:pStyle w:val="ListBullet"/>
        <w:numPr>
          <w:ilvl w:val="0"/>
          <w:numId w:val="0"/>
        </w:numPr>
        <w:spacing w:after="0" w:line="360" w:lineRule="auto"/>
        <w:rPr>
          <w:rFonts w:ascii="Times New Roman" w:hAnsi="Times New Roman" w:cs="Times New Roman"/>
        </w:rPr>
      </w:pPr>
      <w:r w:rsidRPr="0044254F">
        <w:rPr>
          <w:rFonts w:ascii="Times New Roman" w:hAnsi="Times New Roman" w:cs="Times New Roman"/>
        </w:rPr>
        <w:t xml:space="preserve">Nama </w:t>
      </w:r>
      <w:proofErr w:type="spellStart"/>
      <w:r w:rsidRPr="0044254F">
        <w:rPr>
          <w:rFonts w:ascii="Times New Roman" w:hAnsi="Times New Roman" w:cs="Times New Roman"/>
        </w:rPr>
        <w:t>responden</w:t>
      </w:r>
      <w:proofErr w:type="spellEnd"/>
      <w:r w:rsidR="0044254F" w:rsidRPr="0044254F">
        <w:rPr>
          <w:rFonts w:ascii="Times New Roman" w:hAnsi="Times New Roman" w:cs="Times New Roman"/>
        </w:rPr>
        <w:tab/>
        <w:t>:</w:t>
      </w:r>
      <w:r w:rsidR="001A5C4D">
        <w:rPr>
          <w:rFonts w:ascii="Times New Roman" w:hAnsi="Times New Roman" w:cs="Times New Roman"/>
        </w:rPr>
        <w:t xml:space="preserve"> Denisa </w:t>
      </w:r>
      <w:proofErr w:type="spellStart"/>
      <w:r w:rsidR="001A5C4D">
        <w:rPr>
          <w:rFonts w:ascii="Times New Roman" w:hAnsi="Times New Roman" w:cs="Times New Roman"/>
        </w:rPr>
        <w:t>Septalian</w:t>
      </w:r>
      <w:proofErr w:type="spellEnd"/>
      <w:r w:rsidR="001A5C4D">
        <w:rPr>
          <w:rFonts w:ascii="Times New Roman" w:hAnsi="Times New Roman" w:cs="Times New Roman"/>
        </w:rPr>
        <w:t xml:space="preserve"> </w:t>
      </w:r>
      <w:proofErr w:type="spellStart"/>
      <w:r w:rsidR="001A5C4D">
        <w:rPr>
          <w:rFonts w:ascii="Times New Roman" w:hAnsi="Times New Roman" w:cs="Times New Roman"/>
        </w:rPr>
        <w:t>Alhamda</w:t>
      </w:r>
      <w:proofErr w:type="spellEnd"/>
      <w:r w:rsidR="001A5C4D">
        <w:rPr>
          <w:rFonts w:ascii="Times New Roman" w:hAnsi="Times New Roman" w:cs="Times New Roman"/>
        </w:rPr>
        <w:t xml:space="preserve"> (Deniz)</w:t>
      </w:r>
    </w:p>
    <w:p w14:paraId="1574F7D6" w14:textId="2679AE77" w:rsidR="007D6FEF" w:rsidRPr="0044254F" w:rsidRDefault="00000000" w:rsidP="0044254F">
      <w:pPr>
        <w:pStyle w:val="ListBullet"/>
        <w:numPr>
          <w:ilvl w:val="0"/>
          <w:numId w:val="0"/>
        </w:numPr>
        <w:spacing w:after="0" w:line="360" w:lineRule="auto"/>
        <w:rPr>
          <w:rFonts w:ascii="Times New Roman" w:hAnsi="Times New Roman" w:cs="Times New Roman"/>
        </w:rPr>
      </w:pPr>
      <w:r w:rsidRPr="0044254F">
        <w:rPr>
          <w:rFonts w:ascii="Times New Roman" w:hAnsi="Times New Roman" w:cs="Times New Roman"/>
        </w:rPr>
        <w:t xml:space="preserve">Profil (komoditas, lokasi, lama </w:t>
      </w:r>
      <w:proofErr w:type="spellStart"/>
      <w:r w:rsidRPr="0044254F">
        <w:rPr>
          <w:rFonts w:ascii="Times New Roman" w:hAnsi="Times New Roman" w:cs="Times New Roman"/>
        </w:rPr>
        <w:t>bertani</w:t>
      </w:r>
      <w:proofErr w:type="spellEnd"/>
      <w:r w:rsidRPr="0044254F">
        <w:rPr>
          <w:rFonts w:ascii="Times New Roman" w:hAnsi="Times New Roman" w:cs="Times New Roman"/>
        </w:rPr>
        <w:t xml:space="preserve">, </w:t>
      </w:r>
      <w:proofErr w:type="spellStart"/>
      <w:r w:rsidRPr="0044254F">
        <w:rPr>
          <w:rFonts w:ascii="Times New Roman" w:hAnsi="Times New Roman" w:cs="Times New Roman"/>
        </w:rPr>
        <w:t>skala</w:t>
      </w:r>
      <w:proofErr w:type="spellEnd"/>
      <w:proofErr w:type="gramStart"/>
      <w:r w:rsidRPr="0044254F">
        <w:rPr>
          <w:rFonts w:ascii="Times New Roman" w:hAnsi="Times New Roman" w:cs="Times New Roman"/>
        </w:rPr>
        <w:t>) :</w:t>
      </w:r>
      <w:proofErr w:type="gramEnd"/>
      <w:r w:rsidRPr="0044254F">
        <w:rPr>
          <w:rFonts w:ascii="Times New Roman" w:hAnsi="Times New Roman" w:cs="Times New Roman"/>
        </w:rPr>
        <w:t xml:space="preserve"> </w:t>
      </w:r>
      <w:proofErr w:type="spellStart"/>
      <w:r w:rsidR="00ED3D6C">
        <w:rPr>
          <w:rFonts w:ascii="Times New Roman" w:hAnsi="Times New Roman" w:cs="Times New Roman"/>
        </w:rPr>
        <w:t>b</w:t>
      </w:r>
      <w:r w:rsidR="001A5C4D">
        <w:rPr>
          <w:rFonts w:ascii="Times New Roman" w:hAnsi="Times New Roman" w:cs="Times New Roman"/>
        </w:rPr>
        <w:t>awang</w:t>
      </w:r>
      <w:proofErr w:type="spellEnd"/>
      <w:r w:rsidR="001A5C4D">
        <w:rPr>
          <w:rFonts w:ascii="Times New Roman" w:hAnsi="Times New Roman" w:cs="Times New Roman"/>
        </w:rPr>
        <w:t xml:space="preserve"> </w:t>
      </w:r>
      <w:proofErr w:type="spellStart"/>
      <w:r w:rsidR="001A5C4D">
        <w:rPr>
          <w:rFonts w:ascii="Times New Roman" w:hAnsi="Times New Roman" w:cs="Times New Roman"/>
        </w:rPr>
        <w:t>merah</w:t>
      </w:r>
      <w:proofErr w:type="spellEnd"/>
      <w:r w:rsidR="001A5C4D">
        <w:rPr>
          <w:rFonts w:ascii="Times New Roman" w:hAnsi="Times New Roman" w:cs="Times New Roman"/>
        </w:rPr>
        <w:t xml:space="preserve">, </w:t>
      </w:r>
      <w:proofErr w:type="spellStart"/>
      <w:r w:rsidR="00ED3D6C">
        <w:rPr>
          <w:rFonts w:ascii="Times New Roman" w:hAnsi="Times New Roman" w:cs="Times New Roman"/>
        </w:rPr>
        <w:t>N</w:t>
      </w:r>
      <w:r w:rsidR="001A5C4D">
        <w:rPr>
          <w:rFonts w:ascii="Times New Roman" w:hAnsi="Times New Roman" w:cs="Times New Roman"/>
        </w:rPr>
        <w:t>ganjuk</w:t>
      </w:r>
      <w:proofErr w:type="spellEnd"/>
      <w:r w:rsidR="001A5C4D">
        <w:rPr>
          <w:rFonts w:ascii="Times New Roman" w:hAnsi="Times New Roman" w:cs="Times New Roman"/>
        </w:rPr>
        <w:t xml:space="preserve">, </w:t>
      </w:r>
      <w:r w:rsidR="00ED3D6C">
        <w:rPr>
          <w:rFonts w:ascii="Times New Roman" w:hAnsi="Times New Roman" w:cs="Times New Roman"/>
        </w:rPr>
        <w:t xml:space="preserve">5 </w:t>
      </w:r>
      <w:proofErr w:type="spellStart"/>
      <w:r w:rsidR="00ED3D6C">
        <w:rPr>
          <w:rFonts w:ascii="Times New Roman" w:hAnsi="Times New Roman" w:cs="Times New Roman"/>
        </w:rPr>
        <w:t>tahun</w:t>
      </w:r>
      <w:proofErr w:type="spellEnd"/>
      <w:r w:rsidR="00ED3D6C">
        <w:rPr>
          <w:rFonts w:ascii="Times New Roman" w:hAnsi="Times New Roman" w:cs="Times New Roman"/>
        </w:rPr>
        <w:t xml:space="preserve">, </w:t>
      </w:r>
      <w:proofErr w:type="spellStart"/>
      <w:r w:rsidR="00ED3D6C">
        <w:rPr>
          <w:rFonts w:ascii="Times New Roman" w:hAnsi="Times New Roman" w:cs="Times New Roman"/>
        </w:rPr>
        <w:t>kabupaten</w:t>
      </w:r>
      <w:proofErr w:type="spellEnd"/>
    </w:p>
    <w:p w14:paraId="43548251" w14:textId="27641154" w:rsidR="007D6FEF" w:rsidRPr="0044254F" w:rsidRDefault="00000000" w:rsidP="0044254F">
      <w:pPr>
        <w:pStyle w:val="ListBullet"/>
        <w:numPr>
          <w:ilvl w:val="0"/>
          <w:numId w:val="0"/>
        </w:numPr>
        <w:spacing w:after="0" w:line="360" w:lineRule="auto"/>
        <w:rPr>
          <w:rFonts w:ascii="Times New Roman" w:hAnsi="Times New Roman" w:cs="Times New Roman"/>
        </w:rPr>
      </w:pPr>
      <w:r w:rsidRPr="0044254F">
        <w:rPr>
          <w:rFonts w:ascii="Times New Roman" w:hAnsi="Times New Roman" w:cs="Times New Roman"/>
        </w:rPr>
        <w:t xml:space="preserve">Kanal yang dicoba </w:t>
      </w:r>
      <w:r w:rsidR="0044254F" w:rsidRPr="0044254F">
        <w:rPr>
          <w:rFonts w:ascii="Times New Roman" w:hAnsi="Times New Roman" w:cs="Times New Roman"/>
        </w:rPr>
        <w:tab/>
      </w:r>
      <w:r w:rsidRPr="0044254F">
        <w:rPr>
          <w:rFonts w:ascii="Times New Roman" w:hAnsi="Times New Roman" w:cs="Times New Roman"/>
        </w:rPr>
        <w:t>: [</w:t>
      </w:r>
      <w:r w:rsidR="001A5C4D">
        <w:rPr>
          <w:rFonts w:ascii="Times New Roman" w:hAnsi="Times New Roman" w:cs="Times New Roman"/>
        </w:rPr>
        <w:t>x</w:t>
      </w:r>
      <w:r w:rsidRPr="0044254F">
        <w:rPr>
          <w:rFonts w:ascii="Times New Roman" w:hAnsi="Times New Roman" w:cs="Times New Roman"/>
        </w:rPr>
        <w:t xml:space="preserve">] </w:t>
      </w:r>
      <w:proofErr w:type="gramStart"/>
      <w:r w:rsidRPr="0044254F">
        <w:rPr>
          <w:rFonts w:ascii="Times New Roman" w:hAnsi="Times New Roman" w:cs="Times New Roman"/>
        </w:rPr>
        <w:t>Dashboard  [</w:t>
      </w:r>
      <w:proofErr w:type="gramEnd"/>
      <w:r w:rsidRPr="0044254F">
        <w:rPr>
          <w:rFonts w:ascii="Times New Roman" w:hAnsi="Times New Roman" w:cs="Times New Roman"/>
        </w:rPr>
        <w:t xml:space="preserve"> ] WhatsApp </w:t>
      </w:r>
      <w:proofErr w:type="gramStart"/>
      <w:r w:rsidRPr="0044254F">
        <w:rPr>
          <w:rFonts w:ascii="Times New Roman" w:hAnsi="Times New Roman" w:cs="Times New Roman"/>
        </w:rPr>
        <w:t>bot  [</w:t>
      </w:r>
      <w:proofErr w:type="gramEnd"/>
      <w:r w:rsidRPr="0044254F">
        <w:rPr>
          <w:rFonts w:ascii="Times New Roman" w:hAnsi="Times New Roman" w:cs="Times New Roman"/>
        </w:rPr>
        <w:t xml:space="preserve">] </w:t>
      </w:r>
      <w:proofErr w:type="spellStart"/>
      <w:r w:rsidRPr="0044254F">
        <w:rPr>
          <w:rFonts w:ascii="Times New Roman" w:hAnsi="Times New Roman" w:cs="Times New Roman"/>
        </w:rPr>
        <w:t>Keduanya</w:t>
      </w:r>
      <w:proofErr w:type="spellEnd"/>
    </w:p>
    <w:p w14:paraId="1C183266" w14:textId="2CACCBB6" w:rsidR="007D6FEF" w:rsidRPr="0044254F" w:rsidRDefault="00000000" w:rsidP="0044254F">
      <w:pPr>
        <w:pStyle w:val="ListBullet"/>
        <w:numPr>
          <w:ilvl w:val="0"/>
          <w:numId w:val="0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44254F">
        <w:rPr>
          <w:rFonts w:ascii="Times New Roman" w:hAnsi="Times New Roman" w:cs="Times New Roman"/>
        </w:rPr>
        <w:t>Pendamping</w:t>
      </w:r>
      <w:proofErr w:type="spellEnd"/>
      <w:r w:rsidRPr="0044254F">
        <w:rPr>
          <w:rFonts w:ascii="Times New Roman" w:hAnsi="Times New Roman" w:cs="Times New Roman"/>
        </w:rPr>
        <w:t>/observer</w:t>
      </w:r>
      <w:r w:rsidR="0044254F" w:rsidRPr="0044254F">
        <w:rPr>
          <w:rFonts w:ascii="Times New Roman" w:hAnsi="Times New Roman" w:cs="Times New Roman"/>
        </w:rPr>
        <w:tab/>
      </w:r>
      <w:r w:rsidRPr="0044254F">
        <w:rPr>
          <w:rFonts w:ascii="Times New Roman" w:hAnsi="Times New Roman" w:cs="Times New Roman"/>
        </w:rPr>
        <w:t xml:space="preserve">: </w:t>
      </w:r>
      <w:r w:rsidR="001A5C4D">
        <w:rPr>
          <w:rFonts w:ascii="Times New Roman" w:hAnsi="Times New Roman" w:cs="Times New Roman"/>
        </w:rPr>
        <w:t>Chelsea</w:t>
      </w:r>
    </w:p>
    <w:p w14:paraId="675225C7" w14:textId="77777777" w:rsidR="007D6FEF" w:rsidRPr="0044254F" w:rsidRDefault="00000000" w:rsidP="0044254F">
      <w:pPr>
        <w:pStyle w:val="Heading2"/>
        <w:rPr>
          <w:rFonts w:ascii="Times New Roman" w:hAnsi="Times New Roman" w:cs="Times New Roman"/>
          <w:color w:val="4F6228" w:themeColor="accent3" w:themeShade="80"/>
        </w:rPr>
      </w:pPr>
      <w:r w:rsidRPr="0044254F">
        <w:rPr>
          <w:rFonts w:ascii="Times New Roman" w:hAnsi="Times New Roman" w:cs="Times New Roman"/>
          <w:color w:val="4F6228" w:themeColor="accent3" w:themeShade="80"/>
        </w:rPr>
        <w:t>Skenario tugas yang diminta (task-based)</w:t>
      </w:r>
    </w:p>
    <w:p w14:paraId="5580425F" w14:textId="77777777" w:rsidR="007D6FEF" w:rsidRPr="0044254F" w:rsidRDefault="00000000" w:rsidP="0044254F">
      <w:pPr>
        <w:rPr>
          <w:rFonts w:ascii="Times New Roman" w:hAnsi="Times New Roman" w:cs="Times New Roman"/>
        </w:rPr>
      </w:pPr>
      <w:r w:rsidRPr="0044254F">
        <w:rPr>
          <w:rFonts w:ascii="Times New Roman" w:hAnsi="Times New Roman" w:cs="Times New Roman"/>
        </w:rPr>
        <w:t>Catat apakah responden berhasil menyelesaikan tiap tugas.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86"/>
        <w:gridCol w:w="3787"/>
        <w:gridCol w:w="1832"/>
        <w:gridCol w:w="2089"/>
      </w:tblGrid>
      <w:tr w:rsidR="007D6FEF" w:rsidRPr="0044254F" w14:paraId="17FFC9FC" w14:textId="77777777" w:rsidTr="0044254F">
        <w:tc>
          <w:tcPr>
            <w:tcW w:w="426" w:type="dxa"/>
          </w:tcPr>
          <w:p w14:paraId="347F12C0" w14:textId="2A241E9B" w:rsidR="007D6FEF" w:rsidRPr="0044254F" w:rsidRDefault="0044254F" w:rsidP="004425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4254F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969" w:type="dxa"/>
          </w:tcPr>
          <w:p w14:paraId="09FF1A3B" w14:textId="77777777" w:rsidR="007D6FEF" w:rsidRPr="0044254F" w:rsidRDefault="00000000" w:rsidP="004425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4254F">
              <w:rPr>
                <w:rFonts w:ascii="Times New Roman" w:hAnsi="Times New Roman" w:cs="Times New Roman"/>
                <w:b/>
                <w:bCs/>
              </w:rPr>
              <w:t>Tugas</w:t>
            </w:r>
          </w:p>
        </w:tc>
        <w:tc>
          <w:tcPr>
            <w:tcW w:w="1895" w:type="dxa"/>
          </w:tcPr>
          <w:p w14:paraId="1A9E120B" w14:textId="77777777" w:rsidR="007D6FEF" w:rsidRPr="0044254F" w:rsidRDefault="00000000" w:rsidP="004425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4254F">
              <w:rPr>
                <w:rFonts w:ascii="Times New Roman" w:hAnsi="Times New Roman" w:cs="Times New Roman"/>
                <w:b/>
                <w:bCs/>
              </w:rPr>
              <w:t>Berhasil?</w:t>
            </w:r>
          </w:p>
        </w:tc>
        <w:tc>
          <w:tcPr>
            <w:tcW w:w="2130" w:type="dxa"/>
          </w:tcPr>
          <w:p w14:paraId="3D26E3D9" w14:textId="1D25664C" w:rsidR="007D6FEF" w:rsidRPr="0044254F" w:rsidRDefault="00000000" w:rsidP="004425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4254F">
              <w:rPr>
                <w:rFonts w:ascii="Times New Roman" w:hAnsi="Times New Roman" w:cs="Times New Roman"/>
                <w:b/>
                <w:bCs/>
              </w:rPr>
              <w:t>Waktu/</w:t>
            </w:r>
            <w:proofErr w:type="spellStart"/>
            <w:r w:rsidRPr="0044254F">
              <w:rPr>
                <w:rFonts w:ascii="Times New Roman" w:hAnsi="Times New Roman" w:cs="Times New Roman"/>
                <w:b/>
                <w:bCs/>
              </w:rPr>
              <w:t>catatan</w:t>
            </w:r>
            <w:proofErr w:type="spellEnd"/>
          </w:p>
        </w:tc>
      </w:tr>
      <w:tr w:rsidR="007D6FEF" w:rsidRPr="0044254F" w14:paraId="3EB64FD6" w14:textId="77777777" w:rsidTr="0044254F">
        <w:trPr>
          <w:trHeight w:val="567"/>
        </w:trPr>
        <w:tc>
          <w:tcPr>
            <w:tcW w:w="426" w:type="dxa"/>
          </w:tcPr>
          <w:p w14:paraId="4AF48D55" w14:textId="77777777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69" w:type="dxa"/>
          </w:tcPr>
          <w:p w14:paraId="22DEC5FB" w14:textId="77777777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Cek harga 1 komoditas di kabupatennya (mis. "Harga cabai di Malang")</w:t>
            </w:r>
          </w:p>
        </w:tc>
        <w:tc>
          <w:tcPr>
            <w:tcW w:w="1895" w:type="dxa"/>
          </w:tcPr>
          <w:p w14:paraId="575DE854" w14:textId="334249D5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[</w:t>
            </w:r>
            <w:r w:rsidR="001A5C4D">
              <w:rPr>
                <w:rFonts w:ascii="Times New Roman" w:hAnsi="Times New Roman" w:cs="Times New Roman"/>
              </w:rPr>
              <w:t>x</w:t>
            </w:r>
            <w:r w:rsidRPr="0044254F">
              <w:rPr>
                <w:rFonts w:ascii="Times New Roman" w:hAnsi="Times New Roman" w:cs="Times New Roman"/>
              </w:rPr>
              <w:t xml:space="preserve">] Ya </w:t>
            </w:r>
            <w:proofErr w:type="gramStart"/>
            <w:r w:rsidRPr="0044254F">
              <w:rPr>
                <w:rFonts w:ascii="Times New Roman" w:hAnsi="Times New Roman" w:cs="Times New Roman"/>
              </w:rPr>
              <w:t>[ ]</w:t>
            </w:r>
            <w:proofErr w:type="gramEnd"/>
            <w:r w:rsidRPr="0044254F">
              <w:rPr>
                <w:rFonts w:ascii="Times New Roman" w:hAnsi="Times New Roman" w:cs="Times New Roman"/>
              </w:rPr>
              <w:t xml:space="preserve"> Tidak</w:t>
            </w:r>
          </w:p>
        </w:tc>
        <w:tc>
          <w:tcPr>
            <w:tcW w:w="2130" w:type="dxa"/>
          </w:tcPr>
          <w:p w14:paraId="48A6B68E" w14:textId="77777777" w:rsidR="007D6FEF" w:rsidRPr="0044254F" w:rsidRDefault="007D6FEF">
            <w:pPr>
              <w:rPr>
                <w:rFonts w:ascii="Times New Roman" w:hAnsi="Times New Roman" w:cs="Times New Roman"/>
              </w:rPr>
            </w:pPr>
          </w:p>
        </w:tc>
      </w:tr>
      <w:tr w:rsidR="007D6FEF" w:rsidRPr="0044254F" w14:paraId="7B39F56C" w14:textId="77777777" w:rsidTr="0044254F">
        <w:trPr>
          <w:trHeight w:val="567"/>
        </w:trPr>
        <w:tc>
          <w:tcPr>
            <w:tcW w:w="426" w:type="dxa"/>
          </w:tcPr>
          <w:p w14:paraId="73218DF2" w14:textId="77777777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69" w:type="dxa"/>
          </w:tcPr>
          <w:p w14:paraId="694F6882" w14:textId="77777777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Cari pembeli untuk surplus (mis. "Cari pembeli 50 ton cabai Kediri")</w:t>
            </w:r>
          </w:p>
        </w:tc>
        <w:tc>
          <w:tcPr>
            <w:tcW w:w="1895" w:type="dxa"/>
          </w:tcPr>
          <w:p w14:paraId="26693D23" w14:textId="4356913C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[</w:t>
            </w:r>
            <w:r w:rsidR="001A5C4D">
              <w:rPr>
                <w:rFonts w:ascii="Times New Roman" w:hAnsi="Times New Roman" w:cs="Times New Roman"/>
              </w:rPr>
              <w:t>x</w:t>
            </w:r>
            <w:r w:rsidRPr="0044254F">
              <w:rPr>
                <w:rFonts w:ascii="Times New Roman" w:hAnsi="Times New Roman" w:cs="Times New Roman"/>
              </w:rPr>
              <w:t xml:space="preserve">] Ya </w:t>
            </w:r>
            <w:proofErr w:type="gramStart"/>
            <w:r w:rsidRPr="0044254F">
              <w:rPr>
                <w:rFonts w:ascii="Times New Roman" w:hAnsi="Times New Roman" w:cs="Times New Roman"/>
              </w:rPr>
              <w:t>[ ]</w:t>
            </w:r>
            <w:proofErr w:type="gramEnd"/>
            <w:r w:rsidRPr="0044254F">
              <w:rPr>
                <w:rFonts w:ascii="Times New Roman" w:hAnsi="Times New Roman" w:cs="Times New Roman"/>
              </w:rPr>
              <w:t xml:space="preserve"> Tidak</w:t>
            </w:r>
          </w:p>
        </w:tc>
        <w:tc>
          <w:tcPr>
            <w:tcW w:w="2130" w:type="dxa"/>
          </w:tcPr>
          <w:p w14:paraId="2E5B2F7F" w14:textId="77777777" w:rsidR="007D6FEF" w:rsidRPr="0044254F" w:rsidRDefault="007D6FEF">
            <w:pPr>
              <w:rPr>
                <w:rFonts w:ascii="Times New Roman" w:hAnsi="Times New Roman" w:cs="Times New Roman"/>
              </w:rPr>
            </w:pPr>
          </w:p>
        </w:tc>
      </w:tr>
      <w:tr w:rsidR="007D6FEF" w:rsidRPr="0044254F" w14:paraId="1E8353C8" w14:textId="77777777" w:rsidTr="0044254F">
        <w:trPr>
          <w:trHeight w:val="340"/>
        </w:trPr>
        <w:tc>
          <w:tcPr>
            <w:tcW w:w="426" w:type="dxa"/>
          </w:tcPr>
          <w:p w14:paraId="79892BB7" w14:textId="77777777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69" w:type="dxa"/>
          </w:tcPr>
          <w:p w14:paraId="1E5EF282" w14:textId="77777777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Lihat prediksi/anomali harga</w:t>
            </w:r>
          </w:p>
        </w:tc>
        <w:tc>
          <w:tcPr>
            <w:tcW w:w="1895" w:type="dxa"/>
          </w:tcPr>
          <w:p w14:paraId="3B8A35C6" w14:textId="26A45728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[</w:t>
            </w:r>
            <w:r w:rsidR="001A5C4D">
              <w:rPr>
                <w:rFonts w:ascii="Times New Roman" w:hAnsi="Times New Roman" w:cs="Times New Roman"/>
              </w:rPr>
              <w:t>x</w:t>
            </w:r>
            <w:r w:rsidRPr="0044254F">
              <w:rPr>
                <w:rFonts w:ascii="Times New Roman" w:hAnsi="Times New Roman" w:cs="Times New Roman"/>
              </w:rPr>
              <w:t xml:space="preserve">] Ya </w:t>
            </w:r>
            <w:proofErr w:type="gramStart"/>
            <w:r w:rsidRPr="0044254F">
              <w:rPr>
                <w:rFonts w:ascii="Times New Roman" w:hAnsi="Times New Roman" w:cs="Times New Roman"/>
              </w:rPr>
              <w:t>[ ]</w:t>
            </w:r>
            <w:proofErr w:type="gramEnd"/>
            <w:r w:rsidRPr="0044254F">
              <w:rPr>
                <w:rFonts w:ascii="Times New Roman" w:hAnsi="Times New Roman" w:cs="Times New Roman"/>
              </w:rPr>
              <w:t xml:space="preserve"> Tidak</w:t>
            </w:r>
          </w:p>
        </w:tc>
        <w:tc>
          <w:tcPr>
            <w:tcW w:w="2130" w:type="dxa"/>
          </w:tcPr>
          <w:p w14:paraId="403DD0E2" w14:textId="77777777" w:rsidR="007D6FEF" w:rsidRPr="0044254F" w:rsidRDefault="007D6FEF">
            <w:pPr>
              <w:rPr>
                <w:rFonts w:ascii="Times New Roman" w:hAnsi="Times New Roman" w:cs="Times New Roman"/>
              </w:rPr>
            </w:pPr>
          </w:p>
        </w:tc>
      </w:tr>
      <w:tr w:rsidR="007D6FEF" w:rsidRPr="0044254F" w14:paraId="4BA5D656" w14:textId="77777777" w:rsidTr="0044254F">
        <w:trPr>
          <w:trHeight w:val="567"/>
        </w:trPr>
        <w:tc>
          <w:tcPr>
            <w:tcW w:w="426" w:type="dxa"/>
          </w:tcPr>
          <w:p w14:paraId="2F31E5CA" w14:textId="77777777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69" w:type="dxa"/>
          </w:tcPr>
          <w:p w14:paraId="284950D3" w14:textId="77777777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Menemukan info yang dicari di dashboard peta</w:t>
            </w:r>
          </w:p>
        </w:tc>
        <w:tc>
          <w:tcPr>
            <w:tcW w:w="1895" w:type="dxa"/>
          </w:tcPr>
          <w:p w14:paraId="1FAE6B59" w14:textId="4E9AB3F6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[</w:t>
            </w:r>
            <w:r w:rsidR="001A5C4D">
              <w:rPr>
                <w:rFonts w:ascii="Times New Roman" w:hAnsi="Times New Roman" w:cs="Times New Roman"/>
              </w:rPr>
              <w:t>x</w:t>
            </w:r>
            <w:r w:rsidRPr="0044254F">
              <w:rPr>
                <w:rFonts w:ascii="Times New Roman" w:hAnsi="Times New Roman" w:cs="Times New Roman"/>
              </w:rPr>
              <w:t xml:space="preserve">] Ya </w:t>
            </w:r>
            <w:proofErr w:type="gramStart"/>
            <w:r w:rsidRPr="0044254F">
              <w:rPr>
                <w:rFonts w:ascii="Times New Roman" w:hAnsi="Times New Roman" w:cs="Times New Roman"/>
              </w:rPr>
              <w:t>[ ]</w:t>
            </w:r>
            <w:proofErr w:type="gramEnd"/>
            <w:r w:rsidRPr="0044254F">
              <w:rPr>
                <w:rFonts w:ascii="Times New Roman" w:hAnsi="Times New Roman" w:cs="Times New Roman"/>
              </w:rPr>
              <w:t xml:space="preserve"> Tidak</w:t>
            </w:r>
          </w:p>
        </w:tc>
        <w:tc>
          <w:tcPr>
            <w:tcW w:w="2130" w:type="dxa"/>
          </w:tcPr>
          <w:p w14:paraId="0158EDC2" w14:textId="77777777" w:rsidR="007D6FEF" w:rsidRPr="0044254F" w:rsidRDefault="007D6FEF">
            <w:pPr>
              <w:rPr>
                <w:rFonts w:ascii="Times New Roman" w:hAnsi="Times New Roman" w:cs="Times New Roman"/>
              </w:rPr>
            </w:pPr>
          </w:p>
        </w:tc>
      </w:tr>
    </w:tbl>
    <w:p w14:paraId="341C7730" w14:textId="77777777" w:rsidR="007D6FEF" w:rsidRPr="0044254F" w:rsidRDefault="007D6FEF">
      <w:pPr>
        <w:rPr>
          <w:rFonts w:ascii="Times New Roman" w:hAnsi="Times New Roman" w:cs="Times New Roman"/>
        </w:rPr>
      </w:pPr>
    </w:p>
    <w:p w14:paraId="4315387D" w14:textId="36F13180" w:rsidR="007D6FEF" w:rsidRPr="0044254F" w:rsidRDefault="00000000" w:rsidP="0044254F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  <w:r w:rsidRPr="0044254F">
        <w:rPr>
          <w:rFonts w:ascii="Times New Roman" w:hAnsi="Times New Roman" w:cs="Times New Roman"/>
          <w:b/>
        </w:rPr>
        <w:t>Task success rate</w:t>
      </w:r>
      <w:r w:rsidRPr="0044254F">
        <w:rPr>
          <w:rFonts w:ascii="Times New Roman" w:hAnsi="Times New Roman" w:cs="Times New Roman"/>
        </w:rPr>
        <w:t>: [</w:t>
      </w:r>
      <w:r w:rsidR="001A5C4D">
        <w:rPr>
          <w:rFonts w:ascii="Times New Roman" w:hAnsi="Times New Roman" w:cs="Times New Roman"/>
        </w:rPr>
        <w:t>4</w:t>
      </w:r>
      <w:r w:rsidRPr="0044254F">
        <w:rPr>
          <w:rFonts w:ascii="Times New Roman" w:hAnsi="Times New Roman" w:cs="Times New Roman"/>
        </w:rPr>
        <w:t xml:space="preserve"> </w:t>
      </w:r>
      <w:proofErr w:type="spellStart"/>
      <w:r w:rsidRPr="0044254F">
        <w:rPr>
          <w:rFonts w:ascii="Times New Roman" w:hAnsi="Times New Roman" w:cs="Times New Roman"/>
        </w:rPr>
        <w:t>dari</w:t>
      </w:r>
      <w:proofErr w:type="spellEnd"/>
      <w:r w:rsidRPr="0044254F">
        <w:rPr>
          <w:rFonts w:ascii="Times New Roman" w:hAnsi="Times New Roman" w:cs="Times New Roman"/>
        </w:rPr>
        <w:t xml:space="preserve"> </w:t>
      </w:r>
      <w:r w:rsidR="001A5C4D">
        <w:rPr>
          <w:rFonts w:ascii="Times New Roman" w:hAnsi="Times New Roman" w:cs="Times New Roman"/>
        </w:rPr>
        <w:t>4</w:t>
      </w:r>
      <w:r w:rsidRPr="0044254F">
        <w:rPr>
          <w:rFonts w:ascii="Times New Roman" w:hAnsi="Times New Roman" w:cs="Times New Roman"/>
        </w:rPr>
        <w:t xml:space="preserve"> </w:t>
      </w:r>
      <w:proofErr w:type="spellStart"/>
      <w:r w:rsidRPr="0044254F">
        <w:rPr>
          <w:rFonts w:ascii="Times New Roman" w:hAnsi="Times New Roman" w:cs="Times New Roman"/>
        </w:rPr>
        <w:t>tugas</w:t>
      </w:r>
      <w:proofErr w:type="spellEnd"/>
      <w:r w:rsidRPr="0044254F">
        <w:rPr>
          <w:rFonts w:ascii="Times New Roman" w:hAnsi="Times New Roman" w:cs="Times New Roman"/>
        </w:rPr>
        <w:t xml:space="preserve"> </w:t>
      </w:r>
      <w:proofErr w:type="spellStart"/>
      <w:r w:rsidRPr="0044254F">
        <w:rPr>
          <w:rFonts w:ascii="Times New Roman" w:hAnsi="Times New Roman" w:cs="Times New Roman"/>
        </w:rPr>
        <w:t>berhasil</w:t>
      </w:r>
      <w:proofErr w:type="spellEnd"/>
      <w:r w:rsidRPr="0044254F">
        <w:rPr>
          <w:rFonts w:ascii="Times New Roman" w:hAnsi="Times New Roman" w:cs="Times New Roman"/>
        </w:rPr>
        <w:t>]</w:t>
      </w:r>
    </w:p>
    <w:p w14:paraId="2024FB43" w14:textId="77777777" w:rsidR="007D6FEF" w:rsidRPr="0044254F" w:rsidRDefault="00000000">
      <w:pPr>
        <w:pStyle w:val="Heading2"/>
        <w:rPr>
          <w:rFonts w:ascii="Times New Roman" w:hAnsi="Times New Roman" w:cs="Times New Roman"/>
          <w:color w:val="4F6228" w:themeColor="accent3" w:themeShade="80"/>
        </w:rPr>
      </w:pPr>
      <w:r w:rsidRPr="0044254F">
        <w:rPr>
          <w:rFonts w:ascii="Times New Roman" w:hAnsi="Times New Roman" w:cs="Times New Roman"/>
          <w:color w:val="4F6228" w:themeColor="accent3" w:themeShade="80"/>
        </w:rPr>
        <w:t>Kesan &amp; umpan balik</w:t>
      </w:r>
    </w:p>
    <w:p w14:paraId="45C809BD" w14:textId="417838DA" w:rsidR="007D6FEF" w:rsidRPr="0044254F" w:rsidRDefault="00000000" w:rsidP="0044254F">
      <w:pPr>
        <w:pStyle w:val="ListBullet"/>
        <w:numPr>
          <w:ilvl w:val="0"/>
          <w:numId w:val="10"/>
        </w:numPr>
        <w:spacing w:after="0" w:line="360" w:lineRule="auto"/>
        <w:ind w:left="426"/>
        <w:rPr>
          <w:rFonts w:ascii="Times New Roman" w:hAnsi="Times New Roman" w:cs="Times New Roman"/>
        </w:rPr>
      </w:pPr>
      <w:r w:rsidRPr="0044254F">
        <w:rPr>
          <w:rFonts w:ascii="Times New Roman" w:hAnsi="Times New Roman" w:cs="Times New Roman"/>
        </w:rPr>
        <w:t xml:space="preserve">Apa yang paling berguna? </w:t>
      </w:r>
      <w:proofErr w:type="spellStart"/>
      <w:r w:rsidR="001A5C4D">
        <w:rPr>
          <w:rFonts w:ascii="Times New Roman" w:hAnsi="Times New Roman" w:cs="Times New Roman"/>
        </w:rPr>
        <w:t>Rekomendasi</w:t>
      </w:r>
      <w:proofErr w:type="spellEnd"/>
      <w:r w:rsidR="001A5C4D">
        <w:rPr>
          <w:rFonts w:ascii="Times New Roman" w:hAnsi="Times New Roman" w:cs="Times New Roman"/>
        </w:rPr>
        <w:t xml:space="preserve"> </w:t>
      </w:r>
      <w:proofErr w:type="spellStart"/>
      <w:r w:rsidR="001A5C4D">
        <w:rPr>
          <w:rFonts w:ascii="Times New Roman" w:hAnsi="Times New Roman" w:cs="Times New Roman"/>
        </w:rPr>
        <w:t>distribusi</w:t>
      </w:r>
      <w:proofErr w:type="spellEnd"/>
    </w:p>
    <w:p w14:paraId="262A6DAE" w14:textId="63260885" w:rsidR="007D6FEF" w:rsidRPr="0044254F" w:rsidRDefault="00000000" w:rsidP="0044254F">
      <w:pPr>
        <w:pStyle w:val="ListBullet"/>
        <w:numPr>
          <w:ilvl w:val="0"/>
          <w:numId w:val="10"/>
        </w:numPr>
        <w:spacing w:after="0" w:line="360" w:lineRule="auto"/>
        <w:ind w:left="426"/>
        <w:rPr>
          <w:rFonts w:ascii="Times New Roman" w:hAnsi="Times New Roman" w:cs="Times New Roman"/>
        </w:rPr>
      </w:pPr>
      <w:r w:rsidRPr="0044254F">
        <w:rPr>
          <w:rFonts w:ascii="Times New Roman" w:hAnsi="Times New Roman" w:cs="Times New Roman"/>
        </w:rPr>
        <w:t xml:space="preserve">Apa yang membingungkan / sulit? </w:t>
      </w:r>
      <w:r w:rsidR="001A5C4D">
        <w:rPr>
          <w:rFonts w:ascii="Times New Roman" w:hAnsi="Times New Roman" w:cs="Times New Roman"/>
        </w:rPr>
        <w:t xml:space="preserve">Tidak </w:t>
      </w:r>
      <w:proofErr w:type="spellStart"/>
      <w:r w:rsidR="001A5C4D">
        <w:rPr>
          <w:rFonts w:ascii="Times New Roman" w:hAnsi="Times New Roman" w:cs="Times New Roman"/>
        </w:rPr>
        <w:t>ada</w:t>
      </w:r>
      <w:proofErr w:type="spellEnd"/>
    </w:p>
    <w:p w14:paraId="44BE73C4" w14:textId="09ED2FE1" w:rsidR="007D6FEF" w:rsidRPr="0044254F" w:rsidRDefault="00000000" w:rsidP="0044254F">
      <w:pPr>
        <w:pStyle w:val="ListBullet"/>
        <w:numPr>
          <w:ilvl w:val="0"/>
          <w:numId w:val="10"/>
        </w:numPr>
        <w:spacing w:after="0" w:line="360" w:lineRule="auto"/>
        <w:ind w:left="426"/>
        <w:rPr>
          <w:rFonts w:ascii="Times New Roman" w:hAnsi="Times New Roman" w:cs="Times New Roman"/>
        </w:rPr>
      </w:pPr>
      <w:r w:rsidRPr="0044254F">
        <w:rPr>
          <w:rFonts w:ascii="Times New Roman" w:hAnsi="Times New Roman" w:cs="Times New Roman"/>
        </w:rPr>
        <w:t xml:space="preserve">Fitur yang diinginkan tapi belum ada? </w:t>
      </w:r>
      <w:proofErr w:type="spellStart"/>
      <w:r w:rsidR="001A5C4D">
        <w:rPr>
          <w:rFonts w:ascii="Times New Roman" w:hAnsi="Times New Roman" w:cs="Times New Roman"/>
        </w:rPr>
        <w:t>Informasi</w:t>
      </w:r>
      <w:proofErr w:type="spellEnd"/>
      <w:r w:rsidR="001A5C4D">
        <w:rPr>
          <w:rFonts w:ascii="Times New Roman" w:hAnsi="Times New Roman" w:cs="Times New Roman"/>
        </w:rPr>
        <w:t xml:space="preserve"> </w:t>
      </w:r>
      <w:proofErr w:type="spellStart"/>
      <w:r w:rsidR="001A5C4D">
        <w:rPr>
          <w:rFonts w:ascii="Times New Roman" w:hAnsi="Times New Roman" w:cs="Times New Roman"/>
        </w:rPr>
        <w:t>penjual</w:t>
      </w:r>
      <w:proofErr w:type="spellEnd"/>
      <w:r w:rsidR="001A5C4D">
        <w:rPr>
          <w:rFonts w:ascii="Times New Roman" w:hAnsi="Times New Roman" w:cs="Times New Roman"/>
        </w:rPr>
        <w:t>/supplier</w:t>
      </w:r>
    </w:p>
    <w:p w14:paraId="596C11F3" w14:textId="70CE050F" w:rsidR="007D6FEF" w:rsidRPr="0044254F" w:rsidRDefault="00000000" w:rsidP="0044254F">
      <w:pPr>
        <w:pStyle w:val="ListBullet"/>
        <w:numPr>
          <w:ilvl w:val="0"/>
          <w:numId w:val="10"/>
        </w:numPr>
        <w:spacing w:after="0" w:line="360" w:lineRule="auto"/>
        <w:ind w:left="426"/>
        <w:rPr>
          <w:rFonts w:ascii="Times New Roman" w:hAnsi="Times New Roman" w:cs="Times New Roman"/>
        </w:rPr>
      </w:pPr>
      <w:r w:rsidRPr="0044254F">
        <w:rPr>
          <w:rFonts w:ascii="Times New Roman" w:hAnsi="Times New Roman" w:cs="Times New Roman"/>
        </w:rPr>
        <w:t xml:space="preserve">Apakah mau memakainya lagi? </w:t>
      </w:r>
      <w:proofErr w:type="spellStart"/>
      <w:r w:rsidRPr="0044254F">
        <w:rPr>
          <w:rFonts w:ascii="Times New Roman" w:hAnsi="Times New Roman" w:cs="Times New Roman"/>
        </w:rPr>
        <w:t>Kenapa</w:t>
      </w:r>
      <w:proofErr w:type="spellEnd"/>
      <w:r w:rsidRPr="0044254F">
        <w:rPr>
          <w:rFonts w:ascii="Times New Roman" w:hAnsi="Times New Roman" w:cs="Times New Roman"/>
        </w:rPr>
        <w:t>?</w:t>
      </w:r>
      <w:r w:rsidR="001A5C4D">
        <w:rPr>
          <w:rFonts w:ascii="Times New Roman" w:hAnsi="Times New Roman" w:cs="Times New Roman"/>
        </w:rPr>
        <w:t xml:space="preserve"> Ya, </w:t>
      </w:r>
      <w:proofErr w:type="spellStart"/>
      <w:r w:rsidR="001A5C4D">
        <w:rPr>
          <w:rFonts w:ascii="Times New Roman" w:hAnsi="Times New Roman" w:cs="Times New Roman"/>
        </w:rPr>
        <w:t>karena</w:t>
      </w:r>
      <w:proofErr w:type="spellEnd"/>
      <w:r w:rsidR="001A5C4D">
        <w:rPr>
          <w:rFonts w:ascii="Times New Roman" w:hAnsi="Times New Roman" w:cs="Times New Roman"/>
        </w:rPr>
        <w:t xml:space="preserve"> </w:t>
      </w:r>
      <w:proofErr w:type="spellStart"/>
      <w:r w:rsidR="001A5C4D">
        <w:rPr>
          <w:rFonts w:ascii="Times New Roman" w:hAnsi="Times New Roman" w:cs="Times New Roman"/>
        </w:rPr>
        <w:t>bisa</w:t>
      </w:r>
      <w:proofErr w:type="spellEnd"/>
      <w:r w:rsidR="001A5C4D">
        <w:rPr>
          <w:rFonts w:ascii="Times New Roman" w:hAnsi="Times New Roman" w:cs="Times New Roman"/>
        </w:rPr>
        <w:t xml:space="preserve"> </w:t>
      </w:r>
      <w:proofErr w:type="spellStart"/>
      <w:r w:rsidR="001A5C4D">
        <w:rPr>
          <w:rFonts w:ascii="Times New Roman" w:hAnsi="Times New Roman" w:cs="Times New Roman"/>
        </w:rPr>
        <w:t>terhubung</w:t>
      </w:r>
      <w:proofErr w:type="spellEnd"/>
      <w:r w:rsidR="001A5C4D">
        <w:rPr>
          <w:rFonts w:ascii="Times New Roman" w:hAnsi="Times New Roman" w:cs="Times New Roman"/>
        </w:rPr>
        <w:t xml:space="preserve"> </w:t>
      </w:r>
      <w:proofErr w:type="spellStart"/>
      <w:r w:rsidR="001A5C4D">
        <w:rPr>
          <w:rFonts w:ascii="Times New Roman" w:hAnsi="Times New Roman" w:cs="Times New Roman"/>
        </w:rPr>
        <w:t>dengan</w:t>
      </w:r>
      <w:proofErr w:type="spellEnd"/>
      <w:r w:rsidR="001A5C4D">
        <w:rPr>
          <w:rFonts w:ascii="Times New Roman" w:hAnsi="Times New Roman" w:cs="Times New Roman"/>
        </w:rPr>
        <w:t xml:space="preserve"> </w:t>
      </w:r>
      <w:proofErr w:type="spellStart"/>
      <w:r w:rsidR="001A5C4D">
        <w:rPr>
          <w:rFonts w:ascii="Times New Roman" w:hAnsi="Times New Roman" w:cs="Times New Roman"/>
        </w:rPr>
        <w:t>pembeli</w:t>
      </w:r>
      <w:proofErr w:type="spellEnd"/>
      <w:r w:rsidR="001A5C4D">
        <w:rPr>
          <w:rFonts w:ascii="Times New Roman" w:hAnsi="Times New Roman" w:cs="Times New Roman"/>
        </w:rPr>
        <w:t xml:space="preserve"> di </w:t>
      </w:r>
      <w:proofErr w:type="spellStart"/>
      <w:r w:rsidR="001A5C4D">
        <w:rPr>
          <w:rFonts w:ascii="Times New Roman" w:hAnsi="Times New Roman" w:cs="Times New Roman"/>
        </w:rPr>
        <w:t>luar</w:t>
      </w:r>
      <w:proofErr w:type="spellEnd"/>
      <w:r w:rsidR="001A5C4D">
        <w:rPr>
          <w:rFonts w:ascii="Times New Roman" w:hAnsi="Times New Roman" w:cs="Times New Roman"/>
        </w:rPr>
        <w:t xml:space="preserve"> </w:t>
      </w:r>
      <w:proofErr w:type="spellStart"/>
      <w:r w:rsidR="001A5C4D">
        <w:rPr>
          <w:rFonts w:ascii="Times New Roman" w:hAnsi="Times New Roman" w:cs="Times New Roman"/>
        </w:rPr>
        <w:t>daerah</w:t>
      </w:r>
      <w:proofErr w:type="spellEnd"/>
    </w:p>
    <w:p w14:paraId="21F978C3" w14:textId="77777777" w:rsidR="007D6FEF" w:rsidRPr="0044254F" w:rsidRDefault="00000000">
      <w:pPr>
        <w:pStyle w:val="Heading2"/>
        <w:rPr>
          <w:rFonts w:ascii="Times New Roman" w:hAnsi="Times New Roman" w:cs="Times New Roman"/>
          <w:color w:val="4F6228" w:themeColor="accent3" w:themeShade="80"/>
        </w:rPr>
      </w:pPr>
      <w:r w:rsidRPr="0044254F">
        <w:rPr>
          <w:rFonts w:ascii="Times New Roman" w:hAnsi="Times New Roman" w:cs="Times New Roman"/>
          <w:color w:val="4F6228" w:themeColor="accent3" w:themeShade="80"/>
        </w:rPr>
        <w:t xml:space="preserve">Skor </w:t>
      </w: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kepuasan</w:t>
      </w:r>
      <w:proofErr w:type="spellEnd"/>
      <w:r w:rsidRPr="0044254F">
        <w:rPr>
          <w:rFonts w:ascii="Times New Roman" w:hAnsi="Times New Roman" w:cs="Times New Roman"/>
          <w:color w:val="4F6228" w:themeColor="accent3" w:themeShade="80"/>
        </w:rPr>
        <w:t xml:space="preserve"> </w:t>
      </w: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awal</w:t>
      </w:r>
      <w:proofErr w:type="spellEnd"/>
      <w:r w:rsidRPr="0044254F">
        <w:rPr>
          <w:rFonts w:ascii="Times New Roman" w:hAnsi="Times New Roman" w:cs="Times New Roman"/>
          <w:color w:val="4F6228" w:themeColor="accent3" w:themeShade="80"/>
        </w:rPr>
        <w:t xml:space="preserve"> (1–5)</w:t>
      </w:r>
    </w:p>
    <w:p w14:paraId="7A9A9060" w14:textId="75C93CAD" w:rsidR="007D6FEF" w:rsidRPr="0044254F" w:rsidRDefault="00000000" w:rsidP="0044254F">
      <w:pPr>
        <w:pStyle w:val="ListBullet"/>
        <w:numPr>
          <w:ilvl w:val="0"/>
          <w:numId w:val="11"/>
        </w:numPr>
        <w:spacing w:after="0" w:line="360" w:lineRule="auto"/>
        <w:ind w:left="426"/>
        <w:rPr>
          <w:rFonts w:ascii="Times New Roman" w:hAnsi="Times New Roman" w:cs="Times New Roman"/>
        </w:rPr>
      </w:pPr>
      <w:proofErr w:type="spellStart"/>
      <w:r w:rsidRPr="0044254F">
        <w:rPr>
          <w:rFonts w:ascii="Times New Roman" w:hAnsi="Times New Roman" w:cs="Times New Roman"/>
        </w:rPr>
        <w:t>Kemudahan</w:t>
      </w:r>
      <w:proofErr w:type="spellEnd"/>
      <w:r w:rsidRPr="0044254F">
        <w:rPr>
          <w:rFonts w:ascii="Times New Roman" w:hAnsi="Times New Roman" w:cs="Times New Roman"/>
        </w:rPr>
        <w:t xml:space="preserve"> </w:t>
      </w:r>
      <w:proofErr w:type="spellStart"/>
      <w:r w:rsidRPr="0044254F">
        <w:rPr>
          <w:rFonts w:ascii="Times New Roman" w:hAnsi="Times New Roman" w:cs="Times New Roman"/>
        </w:rPr>
        <w:t>pakai</w:t>
      </w:r>
      <w:proofErr w:type="spellEnd"/>
      <w:r w:rsidR="0044254F">
        <w:rPr>
          <w:rFonts w:ascii="Times New Roman" w:hAnsi="Times New Roman" w:cs="Times New Roman"/>
        </w:rPr>
        <w:tab/>
      </w:r>
      <w:r w:rsidR="0044254F">
        <w:rPr>
          <w:rFonts w:ascii="Times New Roman" w:hAnsi="Times New Roman" w:cs="Times New Roman"/>
        </w:rPr>
        <w:tab/>
      </w:r>
      <w:r w:rsidR="0044254F">
        <w:rPr>
          <w:rFonts w:ascii="Times New Roman" w:hAnsi="Times New Roman" w:cs="Times New Roman"/>
        </w:rPr>
        <w:tab/>
      </w:r>
      <w:r w:rsidRPr="0044254F">
        <w:rPr>
          <w:rFonts w:ascii="Times New Roman" w:hAnsi="Times New Roman" w:cs="Times New Roman"/>
        </w:rPr>
        <w:t xml:space="preserve">: [1] [2] [3] [4] </w:t>
      </w:r>
      <w:r w:rsidRPr="00D915B4">
        <w:rPr>
          <w:rFonts w:ascii="Times New Roman" w:hAnsi="Times New Roman" w:cs="Times New Roman"/>
          <w:strike/>
        </w:rPr>
        <w:t>[5]</w:t>
      </w:r>
    </w:p>
    <w:p w14:paraId="16A1B447" w14:textId="72375086" w:rsidR="007D6FEF" w:rsidRPr="0044254F" w:rsidRDefault="00000000" w:rsidP="0044254F">
      <w:pPr>
        <w:pStyle w:val="ListBullet"/>
        <w:numPr>
          <w:ilvl w:val="0"/>
          <w:numId w:val="11"/>
        </w:numPr>
        <w:spacing w:after="0" w:line="360" w:lineRule="auto"/>
        <w:ind w:left="426"/>
        <w:rPr>
          <w:rFonts w:ascii="Times New Roman" w:hAnsi="Times New Roman" w:cs="Times New Roman"/>
        </w:rPr>
      </w:pPr>
      <w:proofErr w:type="spellStart"/>
      <w:r w:rsidRPr="0044254F">
        <w:rPr>
          <w:rFonts w:ascii="Times New Roman" w:hAnsi="Times New Roman" w:cs="Times New Roman"/>
        </w:rPr>
        <w:t>Kegunaan</w:t>
      </w:r>
      <w:proofErr w:type="spellEnd"/>
      <w:r w:rsidRPr="0044254F">
        <w:rPr>
          <w:rFonts w:ascii="Times New Roman" w:hAnsi="Times New Roman" w:cs="Times New Roman"/>
        </w:rPr>
        <w:t xml:space="preserve"> </w:t>
      </w:r>
      <w:proofErr w:type="spellStart"/>
      <w:r w:rsidRPr="0044254F">
        <w:rPr>
          <w:rFonts w:ascii="Times New Roman" w:hAnsi="Times New Roman" w:cs="Times New Roman"/>
        </w:rPr>
        <w:t>informasi</w:t>
      </w:r>
      <w:proofErr w:type="spellEnd"/>
      <w:r w:rsidR="0044254F">
        <w:rPr>
          <w:rFonts w:ascii="Times New Roman" w:hAnsi="Times New Roman" w:cs="Times New Roman"/>
        </w:rPr>
        <w:tab/>
      </w:r>
      <w:r w:rsidR="0044254F">
        <w:rPr>
          <w:rFonts w:ascii="Times New Roman" w:hAnsi="Times New Roman" w:cs="Times New Roman"/>
        </w:rPr>
        <w:tab/>
      </w:r>
      <w:r w:rsidRPr="0044254F">
        <w:rPr>
          <w:rFonts w:ascii="Times New Roman" w:hAnsi="Times New Roman" w:cs="Times New Roman"/>
        </w:rPr>
        <w:t xml:space="preserve">: [1] [2] [3] [4] </w:t>
      </w:r>
      <w:r w:rsidRPr="00D915B4">
        <w:rPr>
          <w:rFonts w:ascii="Times New Roman" w:hAnsi="Times New Roman" w:cs="Times New Roman"/>
          <w:strike/>
        </w:rPr>
        <w:t>[5]</w:t>
      </w:r>
    </w:p>
    <w:p w14:paraId="548DD5F1" w14:textId="0E5055D3" w:rsidR="007D6FEF" w:rsidRPr="0044254F" w:rsidRDefault="00000000" w:rsidP="0044254F">
      <w:pPr>
        <w:pStyle w:val="ListBullet"/>
        <w:numPr>
          <w:ilvl w:val="0"/>
          <w:numId w:val="11"/>
        </w:numPr>
        <w:spacing w:after="0" w:line="360" w:lineRule="auto"/>
        <w:ind w:left="426"/>
        <w:rPr>
          <w:rFonts w:ascii="Times New Roman" w:hAnsi="Times New Roman" w:cs="Times New Roman"/>
        </w:rPr>
      </w:pPr>
      <w:proofErr w:type="spellStart"/>
      <w:r w:rsidRPr="0044254F">
        <w:rPr>
          <w:rFonts w:ascii="Times New Roman" w:hAnsi="Times New Roman" w:cs="Times New Roman"/>
        </w:rPr>
        <w:t>Kemauan</w:t>
      </w:r>
      <w:proofErr w:type="spellEnd"/>
      <w:r w:rsidRPr="0044254F">
        <w:rPr>
          <w:rFonts w:ascii="Times New Roman" w:hAnsi="Times New Roman" w:cs="Times New Roman"/>
        </w:rPr>
        <w:t xml:space="preserve"> </w:t>
      </w:r>
      <w:proofErr w:type="spellStart"/>
      <w:r w:rsidRPr="0044254F">
        <w:rPr>
          <w:rFonts w:ascii="Times New Roman" w:hAnsi="Times New Roman" w:cs="Times New Roman"/>
        </w:rPr>
        <w:t>merekomendasikan</w:t>
      </w:r>
      <w:proofErr w:type="spellEnd"/>
      <w:r w:rsidR="0044254F">
        <w:rPr>
          <w:rFonts w:ascii="Times New Roman" w:hAnsi="Times New Roman" w:cs="Times New Roman"/>
        </w:rPr>
        <w:tab/>
      </w:r>
      <w:r w:rsidRPr="0044254F">
        <w:rPr>
          <w:rFonts w:ascii="Times New Roman" w:hAnsi="Times New Roman" w:cs="Times New Roman"/>
        </w:rPr>
        <w:t xml:space="preserve">: [1] [2] [3] </w:t>
      </w:r>
      <w:r w:rsidRPr="00D915B4">
        <w:rPr>
          <w:rFonts w:ascii="Times New Roman" w:hAnsi="Times New Roman" w:cs="Times New Roman"/>
          <w:strike/>
        </w:rPr>
        <w:t>[4]</w:t>
      </w:r>
      <w:r w:rsidRPr="0044254F">
        <w:rPr>
          <w:rFonts w:ascii="Times New Roman" w:hAnsi="Times New Roman" w:cs="Times New Roman"/>
        </w:rPr>
        <w:t xml:space="preserve"> [5]</w:t>
      </w:r>
    </w:p>
    <w:p w14:paraId="605569B2" w14:textId="77777777" w:rsidR="007D6FEF" w:rsidRDefault="00000000">
      <w:pPr>
        <w:pStyle w:val="Heading2"/>
        <w:rPr>
          <w:rFonts w:ascii="Times New Roman" w:hAnsi="Times New Roman" w:cs="Times New Roman"/>
          <w:color w:val="4F6228" w:themeColor="accent3" w:themeShade="80"/>
        </w:rPr>
      </w:pP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Kutipan</w:t>
      </w:r>
      <w:proofErr w:type="spellEnd"/>
      <w:r w:rsidRPr="0044254F">
        <w:rPr>
          <w:rFonts w:ascii="Times New Roman" w:hAnsi="Times New Roman" w:cs="Times New Roman"/>
          <w:color w:val="4F6228" w:themeColor="accent3" w:themeShade="80"/>
        </w:rPr>
        <w:t xml:space="preserve"> </w:t>
      </w: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langsung</w:t>
      </w:r>
      <w:proofErr w:type="spellEnd"/>
      <w:r w:rsidRPr="0044254F">
        <w:rPr>
          <w:rFonts w:ascii="Times New Roman" w:hAnsi="Times New Roman" w:cs="Times New Roman"/>
          <w:color w:val="4F6228" w:themeColor="accent3" w:themeShade="80"/>
        </w:rPr>
        <w:t xml:space="preserve"> (</w:t>
      </w: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untuk</w:t>
      </w:r>
      <w:proofErr w:type="spellEnd"/>
      <w:r w:rsidRPr="0044254F">
        <w:rPr>
          <w:rFonts w:ascii="Times New Roman" w:hAnsi="Times New Roman" w:cs="Times New Roman"/>
          <w:color w:val="4F6228" w:themeColor="accent3" w:themeShade="80"/>
        </w:rPr>
        <w:t xml:space="preserve"> </w:t>
      </w: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testimoni</w:t>
      </w:r>
      <w:proofErr w:type="spellEnd"/>
      <w:r w:rsidRPr="0044254F">
        <w:rPr>
          <w:rFonts w:ascii="Times New Roman" w:hAnsi="Times New Roman" w:cs="Times New Roman"/>
          <w:color w:val="4F6228" w:themeColor="accent3" w:themeShade="80"/>
        </w:rPr>
        <w:t>)</w:t>
      </w:r>
    </w:p>
    <w:p w14:paraId="55B84AF7" w14:textId="1448DAEB" w:rsidR="007C4A1A" w:rsidRPr="001A5C4D" w:rsidRDefault="007C4A1A" w:rsidP="007C4A1A">
      <w:pPr>
        <w:spacing w:before="240"/>
        <w:jc w:val="center"/>
        <w:rPr>
          <w:rFonts w:ascii="Times New Roman" w:hAnsi="Times New Roman" w:cs="Times New Roman"/>
          <w:i/>
          <w:iCs/>
          <w:color w:val="4F6228" w:themeColor="accent3" w:themeShade="80"/>
        </w:rPr>
      </w:pPr>
      <w:r w:rsidRPr="001A5C4D">
        <w:rPr>
          <w:rFonts w:ascii="Times New Roman" w:hAnsi="Times New Roman" w:cs="Times New Roman"/>
          <w:i/>
          <w:iCs/>
          <w:color w:val="4F6228" w:themeColor="accent3" w:themeShade="80"/>
        </w:rPr>
        <w:t>"</w:t>
      </w:r>
      <w:proofErr w:type="spellStart"/>
      <w:r w:rsidR="001A5C4D" w:rsidRPr="001A5C4D">
        <w:rPr>
          <w:rFonts w:ascii="Times New Roman" w:hAnsi="Times New Roman" w:cs="Times New Roman"/>
          <w:i/>
          <w:iCs/>
          <w:color w:val="4F6228" w:themeColor="accent3" w:themeShade="80"/>
        </w:rPr>
        <w:t>Inovasi</w:t>
      </w:r>
      <w:proofErr w:type="spellEnd"/>
      <w:r w:rsidR="001A5C4D" w:rsidRPr="001A5C4D">
        <w:rPr>
          <w:rFonts w:ascii="Times New Roman" w:hAnsi="Times New Roman" w:cs="Times New Roman"/>
          <w:i/>
          <w:iCs/>
          <w:color w:val="4F6228" w:themeColor="accent3" w:themeShade="80"/>
        </w:rPr>
        <w:t xml:space="preserve"> </w:t>
      </w:r>
      <w:proofErr w:type="spellStart"/>
      <w:r w:rsidR="001A5C4D" w:rsidRPr="001A5C4D">
        <w:rPr>
          <w:rFonts w:ascii="Times New Roman" w:hAnsi="Times New Roman" w:cs="Times New Roman"/>
          <w:i/>
          <w:iCs/>
          <w:color w:val="4F6228" w:themeColor="accent3" w:themeShade="80"/>
        </w:rPr>
        <w:t>bagus</w:t>
      </w:r>
      <w:proofErr w:type="spellEnd"/>
      <w:r w:rsidR="001A5C4D" w:rsidRPr="001A5C4D">
        <w:rPr>
          <w:rFonts w:ascii="Times New Roman" w:hAnsi="Times New Roman" w:cs="Times New Roman"/>
          <w:i/>
          <w:iCs/>
          <w:color w:val="4F6228" w:themeColor="accent3" w:themeShade="80"/>
        </w:rPr>
        <w:t xml:space="preserve">, </w:t>
      </w:r>
      <w:proofErr w:type="spellStart"/>
      <w:r w:rsidR="001A5C4D" w:rsidRPr="001A5C4D">
        <w:rPr>
          <w:rFonts w:ascii="Times New Roman" w:hAnsi="Times New Roman" w:cs="Times New Roman"/>
          <w:i/>
          <w:iCs/>
          <w:color w:val="4F6228" w:themeColor="accent3" w:themeShade="80"/>
        </w:rPr>
        <w:t>harga</w:t>
      </w:r>
      <w:proofErr w:type="spellEnd"/>
      <w:r w:rsidR="001A5C4D" w:rsidRPr="001A5C4D">
        <w:rPr>
          <w:rFonts w:ascii="Times New Roman" w:hAnsi="Times New Roman" w:cs="Times New Roman"/>
          <w:i/>
          <w:iCs/>
          <w:color w:val="4F6228" w:themeColor="accent3" w:themeShade="80"/>
        </w:rPr>
        <w:t xml:space="preserve"> yang </w:t>
      </w:r>
      <w:proofErr w:type="spellStart"/>
      <w:r w:rsidR="001A5C4D" w:rsidRPr="001A5C4D">
        <w:rPr>
          <w:rFonts w:ascii="Times New Roman" w:hAnsi="Times New Roman" w:cs="Times New Roman"/>
          <w:i/>
          <w:iCs/>
          <w:color w:val="4F6228" w:themeColor="accent3" w:themeShade="80"/>
        </w:rPr>
        <w:t>dipatok</w:t>
      </w:r>
      <w:proofErr w:type="spellEnd"/>
      <w:r w:rsidR="001A5C4D" w:rsidRPr="001A5C4D">
        <w:rPr>
          <w:rFonts w:ascii="Times New Roman" w:hAnsi="Times New Roman" w:cs="Times New Roman"/>
          <w:i/>
          <w:iCs/>
          <w:color w:val="4F6228" w:themeColor="accent3" w:themeShade="80"/>
        </w:rPr>
        <w:t xml:space="preserve"> juga </w:t>
      </w:r>
      <w:proofErr w:type="spellStart"/>
      <w:r w:rsidR="001A5C4D" w:rsidRPr="001A5C4D">
        <w:rPr>
          <w:rFonts w:ascii="Times New Roman" w:hAnsi="Times New Roman" w:cs="Times New Roman"/>
          <w:i/>
          <w:iCs/>
          <w:color w:val="4F6228" w:themeColor="accent3" w:themeShade="80"/>
        </w:rPr>
        <w:t>masuk</w:t>
      </w:r>
      <w:proofErr w:type="spellEnd"/>
      <w:r w:rsidR="001A5C4D" w:rsidRPr="001A5C4D">
        <w:rPr>
          <w:rFonts w:ascii="Times New Roman" w:hAnsi="Times New Roman" w:cs="Times New Roman"/>
          <w:i/>
          <w:iCs/>
          <w:color w:val="4F6228" w:themeColor="accent3" w:themeShade="80"/>
        </w:rPr>
        <w:t xml:space="preserve"> </w:t>
      </w:r>
      <w:proofErr w:type="spellStart"/>
      <w:r w:rsidR="001A5C4D" w:rsidRPr="001A5C4D">
        <w:rPr>
          <w:rFonts w:ascii="Times New Roman" w:hAnsi="Times New Roman" w:cs="Times New Roman"/>
          <w:i/>
          <w:iCs/>
          <w:color w:val="4F6228" w:themeColor="accent3" w:themeShade="80"/>
        </w:rPr>
        <w:t>akal</w:t>
      </w:r>
      <w:proofErr w:type="spellEnd"/>
      <w:r w:rsidR="001A5C4D" w:rsidRPr="001A5C4D">
        <w:rPr>
          <w:rFonts w:ascii="Times New Roman" w:hAnsi="Times New Roman" w:cs="Times New Roman"/>
          <w:i/>
          <w:iCs/>
          <w:color w:val="4F6228" w:themeColor="accent3" w:themeShade="80"/>
        </w:rPr>
        <w:t xml:space="preserve">, </w:t>
      </w:r>
      <w:proofErr w:type="spellStart"/>
      <w:r w:rsidR="001A5C4D" w:rsidRPr="001A5C4D">
        <w:rPr>
          <w:rFonts w:ascii="Times New Roman" w:hAnsi="Times New Roman" w:cs="Times New Roman"/>
          <w:i/>
          <w:iCs/>
          <w:color w:val="4F6228" w:themeColor="accent3" w:themeShade="80"/>
        </w:rPr>
        <w:t>meskipun</w:t>
      </w:r>
      <w:proofErr w:type="spellEnd"/>
      <w:r w:rsidR="001A5C4D" w:rsidRPr="001A5C4D">
        <w:rPr>
          <w:rFonts w:ascii="Times New Roman" w:hAnsi="Times New Roman" w:cs="Times New Roman"/>
          <w:i/>
          <w:iCs/>
          <w:color w:val="4F6228" w:themeColor="accent3" w:themeShade="80"/>
        </w:rPr>
        <w:t xml:space="preserve"> </w:t>
      </w:r>
      <w:proofErr w:type="spellStart"/>
      <w:r w:rsidR="001A5C4D" w:rsidRPr="001A5C4D">
        <w:rPr>
          <w:rFonts w:ascii="Times New Roman" w:hAnsi="Times New Roman" w:cs="Times New Roman"/>
          <w:i/>
          <w:iCs/>
          <w:color w:val="4F6228" w:themeColor="accent3" w:themeShade="80"/>
        </w:rPr>
        <w:t>mungkin</w:t>
      </w:r>
      <w:proofErr w:type="spellEnd"/>
      <w:r w:rsidR="001A5C4D" w:rsidRPr="001A5C4D">
        <w:rPr>
          <w:rFonts w:ascii="Times New Roman" w:hAnsi="Times New Roman" w:cs="Times New Roman"/>
          <w:i/>
          <w:iCs/>
          <w:color w:val="4F6228" w:themeColor="accent3" w:themeShade="80"/>
        </w:rPr>
        <w:t xml:space="preserve"> </w:t>
      </w:r>
      <w:proofErr w:type="spellStart"/>
      <w:r w:rsidR="001A5C4D" w:rsidRPr="001A5C4D">
        <w:rPr>
          <w:rFonts w:ascii="Times New Roman" w:hAnsi="Times New Roman" w:cs="Times New Roman"/>
          <w:i/>
          <w:iCs/>
          <w:color w:val="4F6228" w:themeColor="accent3" w:themeShade="80"/>
        </w:rPr>
        <w:t>untuk</w:t>
      </w:r>
      <w:proofErr w:type="spellEnd"/>
      <w:r w:rsidR="001A5C4D" w:rsidRPr="001A5C4D">
        <w:rPr>
          <w:rFonts w:ascii="Times New Roman" w:hAnsi="Times New Roman" w:cs="Times New Roman"/>
          <w:i/>
          <w:iCs/>
          <w:color w:val="4F6228" w:themeColor="accent3" w:themeShade="80"/>
        </w:rPr>
        <w:t xml:space="preserve"> </w:t>
      </w:r>
      <w:proofErr w:type="spellStart"/>
      <w:r w:rsidR="001A5C4D" w:rsidRPr="001A5C4D">
        <w:rPr>
          <w:rFonts w:ascii="Times New Roman" w:hAnsi="Times New Roman" w:cs="Times New Roman"/>
          <w:i/>
          <w:iCs/>
          <w:color w:val="4F6228" w:themeColor="accent3" w:themeShade="80"/>
        </w:rPr>
        <w:t>tahap</w:t>
      </w:r>
      <w:proofErr w:type="spellEnd"/>
      <w:r w:rsidR="001A5C4D" w:rsidRPr="001A5C4D">
        <w:rPr>
          <w:rFonts w:ascii="Times New Roman" w:hAnsi="Times New Roman" w:cs="Times New Roman"/>
          <w:i/>
          <w:iCs/>
          <w:color w:val="4F6228" w:themeColor="accent3" w:themeShade="80"/>
        </w:rPr>
        <w:t xml:space="preserve"> </w:t>
      </w:r>
      <w:proofErr w:type="spellStart"/>
      <w:r w:rsidR="001A5C4D" w:rsidRPr="001A5C4D">
        <w:rPr>
          <w:rFonts w:ascii="Times New Roman" w:hAnsi="Times New Roman" w:cs="Times New Roman"/>
          <w:i/>
          <w:iCs/>
          <w:color w:val="4F6228" w:themeColor="accent3" w:themeShade="80"/>
        </w:rPr>
        <w:t>awal</w:t>
      </w:r>
      <w:proofErr w:type="spellEnd"/>
      <w:r w:rsidR="001A5C4D" w:rsidRPr="001A5C4D">
        <w:rPr>
          <w:rFonts w:ascii="Times New Roman" w:hAnsi="Times New Roman" w:cs="Times New Roman"/>
          <w:i/>
          <w:iCs/>
          <w:color w:val="4F6228" w:themeColor="accent3" w:themeShade="80"/>
        </w:rPr>
        <w:t xml:space="preserve"> </w:t>
      </w:r>
      <w:proofErr w:type="spellStart"/>
      <w:r w:rsidR="001A5C4D" w:rsidRPr="001A5C4D">
        <w:rPr>
          <w:rFonts w:ascii="Times New Roman" w:hAnsi="Times New Roman" w:cs="Times New Roman"/>
          <w:i/>
          <w:iCs/>
          <w:color w:val="4F6228" w:themeColor="accent3" w:themeShade="80"/>
        </w:rPr>
        <w:t>akan</w:t>
      </w:r>
      <w:proofErr w:type="spellEnd"/>
      <w:r w:rsidR="001A5C4D" w:rsidRPr="001A5C4D">
        <w:rPr>
          <w:rFonts w:ascii="Times New Roman" w:hAnsi="Times New Roman" w:cs="Times New Roman"/>
          <w:i/>
          <w:iCs/>
          <w:color w:val="4F6228" w:themeColor="accent3" w:themeShade="80"/>
        </w:rPr>
        <w:t xml:space="preserve"> </w:t>
      </w:r>
      <w:proofErr w:type="spellStart"/>
      <w:r w:rsidR="001A5C4D" w:rsidRPr="001A5C4D">
        <w:rPr>
          <w:rFonts w:ascii="Times New Roman" w:hAnsi="Times New Roman" w:cs="Times New Roman"/>
          <w:i/>
          <w:iCs/>
          <w:color w:val="4F6228" w:themeColor="accent3" w:themeShade="80"/>
        </w:rPr>
        <w:t>coba</w:t>
      </w:r>
      <w:proofErr w:type="spellEnd"/>
      <w:r w:rsidR="001A5C4D" w:rsidRPr="001A5C4D">
        <w:rPr>
          <w:rFonts w:ascii="Times New Roman" w:hAnsi="Times New Roman" w:cs="Times New Roman"/>
          <w:i/>
          <w:iCs/>
          <w:color w:val="4F6228" w:themeColor="accent3" w:themeShade="80"/>
        </w:rPr>
        <w:t xml:space="preserve"> </w:t>
      </w:r>
      <w:proofErr w:type="spellStart"/>
      <w:r w:rsidR="001A5C4D" w:rsidRPr="001A5C4D">
        <w:rPr>
          <w:rFonts w:ascii="Times New Roman" w:hAnsi="Times New Roman" w:cs="Times New Roman"/>
          <w:i/>
          <w:iCs/>
          <w:color w:val="4F6228" w:themeColor="accent3" w:themeShade="80"/>
        </w:rPr>
        <w:t>paket</w:t>
      </w:r>
      <w:proofErr w:type="spellEnd"/>
      <w:r w:rsidR="001A5C4D" w:rsidRPr="001A5C4D">
        <w:rPr>
          <w:rFonts w:ascii="Times New Roman" w:hAnsi="Times New Roman" w:cs="Times New Roman"/>
          <w:i/>
          <w:iCs/>
          <w:color w:val="4F6228" w:themeColor="accent3" w:themeShade="80"/>
        </w:rPr>
        <w:t xml:space="preserve"> pay as you go </w:t>
      </w:r>
      <w:proofErr w:type="spellStart"/>
      <w:r w:rsidR="001A5C4D" w:rsidRPr="001A5C4D">
        <w:rPr>
          <w:rFonts w:ascii="Times New Roman" w:hAnsi="Times New Roman" w:cs="Times New Roman"/>
          <w:i/>
          <w:iCs/>
          <w:color w:val="4F6228" w:themeColor="accent3" w:themeShade="80"/>
        </w:rPr>
        <w:t>terlebih</w:t>
      </w:r>
      <w:proofErr w:type="spellEnd"/>
      <w:r w:rsidR="001A5C4D" w:rsidRPr="001A5C4D">
        <w:rPr>
          <w:rFonts w:ascii="Times New Roman" w:hAnsi="Times New Roman" w:cs="Times New Roman"/>
          <w:i/>
          <w:iCs/>
          <w:color w:val="4F6228" w:themeColor="accent3" w:themeShade="80"/>
        </w:rPr>
        <w:t xml:space="preserve"> </w:t>
      </w:r>
      <w:proofErr w:type="spellStart"/>
      <w:r w:rsidR="001A5C4D" w:rsidRPr="001A5C4D">
        <w:rPr>
          <w:rFonts w:ascii="Times New Roman" w:hAnsi="Times New Roman" w:cs="Times New Roman"/>
          <w:i/>
          <w:iCs/>
          <w:color w:val="4F6228" w:themeColor="accent3" w:themeShade="80"/>
        </w:rPr>
        <w:t>dahulu</w:t>
      </w:r>
      <w:proofErr w:type="spellEnd"/>
      <w:r w:rsidRPr="001A5C4D">
        <w:rPr>
          <w:rFonts w:ascii="Times New Roman" w:hAnsi="Times New Roman" w:cs="Times New Roman"/>
          <w:i/>
          <w:iCs/>
          <w:color w:val="4F6228" w:themeColor="accent3" w:themeShade="80"/>
        </w:rPr>
        <w:t>”</w:t>
      </w:r>
    </w:p>
    <w:p w14:paraId="633E5421" w14:textId="7C2173D7" w:rsidR="007D6FEF" w:rsidRPr="0044254F" w:rsidRDefault="00000000" w:rsidP="005C2DDB">
      <w:pPr>
        <w:pStyle w:val="Heading2"/>
        <w:tabs>
          <w:tab w:val="left" w:pos="2870"/>
        </w:tabs>
        <w:rPr>
          <w:rFonts w:ascii="Times New Roman" w:hAnsi="Times New Roman" w:cs="Times New Roman"/>
          <w:color w:val="4F6228" w:themeColor="accent3" w:themeShade="80"/>
        </w:rPr>
      </w:pPr>
      <w:r w:rsidRPr="0044254F">
        <w:rPr>
          <w:rFonts w:ascii="Times New Roman" w:hAnsi="Times New Roman" w:cs="Times New Roman"/>
          <w:color w:val="4F6228" w:themeColor="accent3" w:themeShade="80"/>
        </w:rPr>
        <w:lastRenderedPageBreak/>
        <w:t xml:space="preserve">Bukti </w:t>
      </w: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pendukung</w:t>
      </w:r>
      <w:proofErr w:type="spellEnd"/>
      <w:r w:rsidR="005C2DDB" w:rsidRPr="0044254F">
        <w:rPr>
          <w:rFonts w:ascii="Times New Roman" w:hAnsi="Times New Roman" w:cs="Times New Roman"/>
          <w:color w:val="4F6228" w:themeColor="accent3" w:themeShade="80"/>
        </w:rPr>
        <w:tab/>
      </w:r>
    </w:p>
    <w:p w14:paraId="2633F38B" w14:textId="77777777" w:rsidR="001A5C4D" w:rsidRDefault="001A5C4D" w:rsidP="001A5C4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  <w:r w:rsidRPr="001A5C4D">
        <w:rPr>
          <w:rFonts w:ascii="Times New Roman" w:hAnsi="Times New Roman" w:cs="Times New Roman"/>
        </w:rPr>
        <w:drawing>
          <wp:inline distT="0" distB="0" distL="0" distR="0" wp14:anchorId="1FB1952C" wp14:editId="38F014F2">
            <wp:extent cx="5278120" cy="3298825"/>
            <wp:effectExtent l="0" t="0" r="0" b="0"/>
            <wp:docPr id="46037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73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E619" w14:textId="1C383778" w:rsidR="007D6FEF" w:rsidRPr="0044254F" w:rsidRDefault="001A5C4D" w:rsidP="001A5C4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3B4B4B6" wp14:editId="56BD1ABE">
            <wp:extent cx="5278120" cy="3298825"/>
            <wp:effectExtent l="0" t="0" r="0" b="0"/>
            <wp:docPr id="6967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8833" name="Picture 6967883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4254F">
        <w:rPr>
          <w:rFonts w:ascii="Times New Roman" w:hAnsi="Times New Roman" w:cs="Times New Roman"/>
        </w:rPr>
        <w:br/>
      </w:r>
    </w:p>
    <w:sectPr w:rsidR="007D6FEF" w:rsidRPr="0044254F" w:rsidSect="005C2DDB">
      <w:headerReference w:type="default" r:id="rId10"/>
      <w:pgSz w:w="11906" w:h="16838" w:code="9"/>
      <w:pgMar w:top="1440" w:right="1797" w:bottom="1985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B37EC" w14:textId="77777777" w:rsidR="00764FE4" w:rsidRDefault="00764FE4" w:rsidP="005C2DDB">
      <w:pPr>
        <w:spacing w:after="0" w:line="240" w:lineRule="auto"/>
      </w:pPr>
      <w:r>
        <w:separator/>
      </w:r>
    </w:p>
  </w:endnote>
  <w:endnote w:type="continuationSeparator" w:id="0">
    <w:p w14:paraId="7498F3C2" w14:textId="77777777" w:rsidR="00764FE4" w:rsidRDefault="00764FE4" w:rsidP="005C2D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21F90" w14:textId="77777777" w:rsidR="00764FE4" w:rsidRDefault="00764FE4" w:rsidP="005C2DDB">
      <w:pPr>
        <w:spacing w:after="0" w:line="240" w:lineRule="auto"/>
      </w:pPr>
      <w:r>
        <w:separator/>
      </w:r>
    </w:p>
  </w:footnote>
  <w:footnote w:type="continuationSeparator" w:id="0">
    <w:p w14:paraId="73D26AD3" w14:textId="77777777" w:rsidR="00764FE4" w:rsidRDefault="00764FE4" w:rsidP="005C2D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7C46A" w14:textId="66BB4C2F" w:rsidR="005C2DDB" w:rsidRDefault="005C2DDB">
    <w:pPr>
      <w:pStyle w:val="Header"/>
    </w:pPr>
    <w:r>
      <w:rPr>
        <w:noProof/>
      </w:rPr>
      <w:drawing>
        <wp:anchor distT="0" distB="0" distL="114300" distR="114300" simplePos="0" relativeHeight="251658752" behindDoc="1" locked="0" layoutInCell="1" allowOverlap="1" wp14:anchorId="3A66A1BC" wp14:editId="04E519E2">
          <wp:simplePos x="0" y="0"/>
          <wp:positionH relativeFrom="column">
            <wp:posOffset>-1123950</wp:posOffset>
          </wp:positionH>
          <wp:positionV relativeFrom="paragraph">
            <wp:posOffset>-444500</wp:posOffset>
          </wp:positionV>
          <wp:extent cx="7537450" cy="10659734"/>
          <wp:effectExtent l="0" t="0" r="6350" b="8890"/>
          <wp:wrapNone/>
          <wp:docPr id="1518195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81952" name="Picture 151819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2083" cy="106662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093E4E"/>
    <w:multiLevelType w:val="hybridMultilevel"/>
    <w:tmpl w:val="DA44F00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180D93"/>
    <w:multiLevelType w:val="hybridMultilevel"/>
    <w:tmpl w:val="D870E07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8656671">
    <w:abstractNumId w:val="8"/>
  </w:num>
  <w:num w:numId="2" w16cid:durableId="1836409495">
    <w:abstractNumId w:val="6"/>
  </w:num>
  <w:num w:numId="3" w16cid:durableId="969943458">
    <w:abstractNumId w:val="5"/>
  </w:num>
  <w:num w:numId="4" w16cid:durableId="158621823">
    <w:abstractNumId w:val="4"/>
  </w:num>
  <w:num w:numId="5" w16cid:durableId="379019041">
    <w:abstractNumId w:val="7"/>
  </w:num>
  <w:num w:numId="6" w16cid:durableId="195967481">
    <w:abstractNumId w:val="3"/>
  </w:num>
  <w:num w:numId="7" w16cid:durableId="1110054669">
    <w:abstractNumId w:val="2"/>
  </w:num>
  <w:num w:numId="8" w16cid:durableId="313874747">
    <w:abstractNumId w:val="1"/>
  </w:num>
  <w:num w:numId="9" w16cid:durableId="21252619">
    <w:abstractNumId w:val="0"/>
  </w:num>
  <w:num w:numId="10" w16cid:durableId="1570650276">
    <w:abstractNumId w:val="10"/>
  </w:num>
  <w:num w:numId="11" w16cid:durableId="19487332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5C4D"/>
    <w:rsid w:val="001D5FDC"/>
    <w:rsid w:val="00241474"/>
    <w:rsid w:val="0029639D"/>
    <w:rsid w:val="00326F90"/>
    <w:rsid w:val="0044254F"/>
    <w:rsid w:val="005C2DDB"/>
    <w:rsid w:val="00764FE4"/>
    <w:rsid w:val="007C4A1A"/>
    <w:rsid w:val="007D6FEF"/>
    <w:rsid w:val="00A64E40"/>
    <w:rsid w:val="00AA1D8D"/>
    <w:rsid w:val="00B47730"/>
    <w:rsid w:val="00CB0664"/>
    <w:rsid w:val="00D915B4"/>
    <w:rsid w:val="00ED3D6C"/>
    <w:rsid w:val="00FC693F"/>
    <w:rsid w:val="00FF7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65DCD0B"/>
  <w14:defaultImageDpi w14:val="300"/>
  <w15:docId w15:val="{C24164F3-C95D-4FAF-ABA5-0E1981E48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chelseaadhigiass@gmail.com</cp:lastModifiedBy>
  <cp:revision>4</cp:revision>
  <dcterms:created xsi:type="dcterms:W3CDTF">2026-07-21T11:42:00Z</dcterms:created>
  <dcterms:modified xsi:type="dcterms:W3CDTF">2026-07-21T11:58:00Z</dcterms:modified>
  <cp:category/>
</cp:coreProperties>
</file>