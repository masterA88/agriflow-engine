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02C9" w14:textId="0E8F08E0" w:rsidR="007D6FEF" w:rsidRPr="0044254F" w:rsidRDefault="00000000" w:rsidP="00A64E40">
      <w:pPr>
        <w:pStyle w:val="Heading1"/>
        <w:spacing w:line="240" w:lineRule="auto"/>
        <w:jc w:val="center"/>
        <w:rPr>
          <w:rFonts w:ascii="Times New Roman" w:hAnsi="Times New Roman" w:cs="Times New Roman"/>
          <w:color w:val="4F6228" w:themeColor="accent3" w:themeShade="80"/>
        </w:rPr>
      </w:pP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Observasi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&amp; Feedback Early Tester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AgriFlow</w:t>
      </w:r>
      <w:proofErr w:type="spellEnd"/>
    </w:p>
    <w:p w14:paraId="5875A645" w14:textId="77777777" w:rsidR="007D6FEF" w:rsidRPr="0044254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>Identitas sesi</w:t>
      </w:r>
    </w:p>
    <w:p w14:paraId="34788952" w14:textId="69064620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Tanggal</w:t>
      </w:r>
      <w:proofErr w:type="spellEnd"/>
      <w:r w:rsidR="0044254F" w:rsidRPr="0044254F">
        <w:rPr>
          <w:rFonts w:ascii="Times New Roman" w:hAnsi="Times New Roman" w:cs="Times New Roman"/>
        </w:rPr>
        <w:t>/</w:t>
      </w:r>
      <w:proofErr w:type="spellStart"/>
      <w:r w:rsidRPr="0044254F">
        <w:rPr>
          <w:rFonts w:ascii="Times New Roman" w:hAnsi="Times New Roman" w:cs="Times New Roman"/>
        </w:rPr>
        <w:t>waktu</w:t>
      </w:r>
      <w:proofErr w:type="spellEnd"/>
      <w:r w:rsidR="0044254F" w:rsidRPr="0044254F">
        <w:rPr>
          <w:rFonts w:ascii="Times New Roman" w:hAnsi="Times New Roman" w:cs="Times New Roman"/>
        </w:rPr>
        <w:tab/>
      </w:r>
      <w:r w:rsidR="0044254F" w:rsidRPr="0044254F">
        <w:rPr>
          <w:rFonts w:ascii="Times New Roman" w:hAnsi="Times New Roman" w:cs="Times New Roman"/>
        </w:rPr>
        <w:tab/>
        <w:t>:</w:t>
      </w:r>
      <w:r w:rsidR="001A5C4D">
        <w:rPr>
          <w:rFonts w:ascii="Times New Roman" w:hAnsi="Times New Roman" w:cs="Times New Roman"/>
        </w:rPr>
        <w:t xml:space="preserve"> 2</w:t>
      </w:r>
      <w:r w:rsidR="00F104D3">
        <w:rPr>
          <w:rFonts w:ascii="Times New Roman" w:hAnsi="Times New Roman" w:cs="Times New Roman"/>
        </w:rPr>
        <w:t>2</w:t>
      </w:r>
      <w:r w:rsidR="001A5C4D">
        <w:rPr>
          <w:rFonts w:ascii="Times New Roman" w:hAnsi="Times New Roman" w:cs="Times New Roman"/>
        </w:rPr>
        <w:t xml:space="preserve"> Juli 2026</w:t>
      </w:r>
    </w:p>
    <w:p w14:paraId="0F38E9FB" w14:textId="33C8442B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Nama </w:t>
      </w:r>
      <w:proofErr w:type="spellStart"/>
      <w:r w:rsidRPr="0044254F">
        <w:rPr>
          <w:rFonts w:ascii="Times New Roman" w:hAnsi="Times New Roman" w:cs="Times New Roman"/>
        </w:rPr>
        <w:t>responden</w:t>
      </w:r>
      <w:proofErr w:type="spellEnd"/>
      <w:r w:rsidR="0044254F" w:rsidRPr="0044254F">
        <w:rPr>
          <w:rFonts w:ascii="Times New Roman" w:hAnsi="Times New Roman" w:cs="Times New Roman"/>
        </w:rPr>
        <w:tab/>
        <w:t>:</w:t>
      </w:r>
      <w:r w:rsidR="001A5C4D">
        <w:rPr>
          <w:rFonts w:ascii="Times New Roman" w:hAnsi="Times New Roman" w:cs="Times New Roman"/>
        </w:rPr>
        <w:t xml:space="preserve"> </w:t>
      </w:r>
      <w:r w:rsidR="00F104D3">
        <w:rPr>
          <w:rFonts w:ascii="Times New Roman" w:hAnsi="Times New Roman" w:cs="Times New Roman"/>
        </w:rPr>
        <w:t>Medina Uli Alba Somala, PhD</w:t>
      </w:r>
    </w:p>
    <w:p w14:paraId="1574F7D6" w14:textId="129BD5F3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Profil</w:t>
      </w:r>
      <w:proofErr w:type="spellEnd"/>
      <w:r w:rsidRPr="0044254F">
        <w:rPr>
          <w:rFonts w:ascii="Times New Roman" w:hAnsi="Times New Roman" w:cs="Times New Roman"/>
        </w:rPr>
        <w:t xml:space="preserve"> (</w:t>
      </w:r>
      <w:proofErr w:type="spellStart"/>
      <w:r w:rsidRPr="0044254F">
        <w:rPr>
          <w:rFonts w:ascii="Times New Roman" w:hAnsi="Times New Roman" w:cs="Times New Roman"/>
        </w:rPr>
        <w:t>komoditas</w:t>
      </w:r>
      <w:proofErr w:type="spellEnd"/>
      <w:r w:rsidRPr="0044254F">
        <w:rPr>
          <w:rFonts w:ascii="Times New Roman" w:hAnsi="Times New Roman" w:cs="Times New Roman"/>
        </w:rPr>
        <w:t xml:space="preserve">, </w:t>
      </w:r>
      <w:proofErr w:type="spellStart"/>
      <w:r w:rsidRPr="0044254F">
        <w:rPr>
          <w:rFonts w:ascii="Times New Roman" w:hAnsi="Times New Roman" w:cs="Times New Roman"/>
        </w:rPr>
        <w:t>lokasi</w:t>
      </w:r>
      <w:proofErr w:type="spellEnd"/>
      <w:r w:rsidRPr="0044254F">
        <w:rPr>
          <w:rFonts w:ascii="Times New Roman" w:hAnsi="Times New Roman" w:cs="Times New Roman"/>
        </w:rPr>
        <w:t xml:space="preserve">, lama </w:t>
      </w:r>
      <w:proofErr w:type="spellStart"/>
      <w:r w:rsidRPr="0044254F">
        <w:rPr>
          <w:rFonts w:ascii="Times New Roman" w:hAnsi="Times New Roman" w:cs="Times New Roman"/>
        </w:rPr>
        <w:t>bertani</w:t>
      </w:r>
      <w:proofErr w:type="spellEnd"/>
      <w:r w:rsidRPr="0044254F">
        <w:rPr>
          <w:rFonts w:ascii="Times New Roman" w:hAnsi="Times New Roman" w:cs="Times New Roman"/>
        </w:rPr>
        <w:t xml:space="preserve">, </w:t>
      </w:r>
      <w:proofErr w:type="spellStart"/>
      <w:r w:rsidRPr="0044254F">
        <w:rPr>
          <w:rFonts w:ascii="Times New Roman" w:hAnsi="Times New Roman" w:cs="Times New Roman"/>
        </w:rPr>
        <w:t>skala</w:t>
      </w:r>
      <w:proofErr w:type="spellEnd"/>
      <w:proofErr w:type="gramStart"/>
      <w:r w:rsidRPr="0044254F">
        <w:rPr>
          <w:rFonts w:ascii="Times New Roman" w:hAnsi="Times New Roman" w:cs="Times New Roman"/>
        </w:rPr>
        <w:t>) :</w:t>
      </w:r>
      <w:proofErr w:type="gram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="00F104D3">
        <w:rPr>
          <w:rFonts w:ascii="Times New Roman" w:hAnsi="Times New Roman" w:cs="Times New Roman"/>
        </w:rPr>
        <w:t>Peneliti</w:t>
      </w:r>
      <w:proofErr w:type="spellEnd"/>
      <w:r w:rsidR="00F104D3">
        <w:rPr>
          <w:rFonts w:ascii="Times New Roman" w:hAnsi="Times New Roman" w:cs="Times New Roman"/>
        </w:rPr>
        <w:t xml:space="preserve"> </w:t>
      </w:r>
      <w:proofErr w:type="spellStart"/>
      <w:r w:rsidR="00F104D3">
        <w:rPr>
          <w:rFonts w:ascii="Times New Roman" w:hAnsi="Times New Roman" w:cs="Times New Roman"/>
        </w:rPr>
        <w:t>Pascadoktoral</w:t>
      </w:r>
      <w:proofErr w:type="spellEnd"/>
    </w:p>
    <w:p w14:paraId="43548251" w14:textId="5CBC0353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Kanal yang dicoba </w:t>
      </w:r>
      <w:r w:rsidR="0044254F" w:rsidRP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[] </w:t>
      </w:r>
      <w:proofErr w:type="gramStart"/>
      <w:r w:rsidRPr="0044254F">
        <w:rPr>
          <w:rFonts w:ascii="Times New Roman" w:hAnsi="Times New Roman" w:cs="Times New Roman"/>
        </w:rPr>
        <w:t>Dashboard  [</w:t>
      </w:r>
      <w:proofErr w:type="gramEnd"/>
      <w:r w:rsidRPr="0044254F">
        <w:rPr>
          <w:rFonts w:ascii="Times New Roman" w:hAnsi="Times New Roman" w:cs="Times New Roman"/>
        </w:rPr>
        <w:t xml:space="preserve"> ] WhatsApp </w:t>
      </w:r>
      <w:proofErr w:type="gramStart"/>
      <w:r w:rsidRPr="0044254F">
        <w:rPr>
          <w:rFonts w:ascii="Times New Roman" w:hAnsi="Times New Roman" w:cs="Times New Roman"/>
        </w:rPr>
        <w:t>bot  [</w:t>
      </w:r>
      <w:proofErr w:type="gramEnd"/>
      <w:r w:rsidR="00F104D3">
        <w:rPr>
          <w:rFonts w:ascii="Times New Roman" w:hAnsi="Times New Roman" w:cs="Times New Roman"/>
        </w:rPr>
        <w:t>x</w:t>
      </w:r>
      <w:r w:rsidRPr="0044254F">
        <w:rPr>
          <w:rFonts w:ascii="Times New Roman" w:hAnsi="Times New Roman" w:cs="Times New Roman"/>
        </w:rPr>
        <w:t xml:space="preserve">] </w:t>
      </w:r>
      <w:proofErr w:type="spellStart"/>
      <w:r w:rsidRPr="0044254F">
        <w:rPr>
          <w:rFonts w:ascii="Times New Roman" w:hAnsi="Times New Roman" w:cs="Times New Roman"/>
        </w:rPr>
        <w:t>Keduanya</w:t>
      </w:r>
      <w:proofErr w:type="spellEnd"/>
    </w:p>
    <w:p w14:paraId="1C183266" w14:textId="7191A501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Pendamping</w:t>
      </w:r>
      <w:proofErr w:type="spellEnd"/>
      <w:r w:rsidRPr="0044254F">
        <w:rPr>
          <w:rFonts w:ascii="Times New Roman" w:hAnsi="Times New Roman" w:cs="Times New Roman"/>
        </w:rPr>
        <w:t>/observer</w:t>
      </w:r>
      <w:r w:rsidR="0044254F" w:rsidRP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</w:t>
      </w:r>
      <w:r w:rsidR="00DD3A4B">
        <w:rPr>
          <w:rFonts w:ascii="Times New Roman" w:hAnsi="Times New Roman" w:cs="Times New Roman"/>
        </w:rPr>
        <w:t>Hilmi</w:t>
      </w:r>
    </w:p>
    <w:p w14:paraId="675225C7" w14:textId="77777777" w:rsidR="007D6FEF" w:rsidRPr="0044254F" w:rsidRDefault="00000000" w:rsidP="0044254F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>Skenario tugas yang diminta (task-based)</w:t>
      </w:r>
    </w:p>
    <w:p w14:paraId="5580425F" w14:textId="77777777" w:rsidR="007D6FEF" w:rsidRPr="0044254F" w:rsidRDefault="00000000" w:rsidP="0044254F">
      <w:pPr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>Catat apakah responden berhasil menyelesaikan tiap tugas.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6"/>
        <w:gridCol w:w="3787"/>
        <w:gridCol w:w="1832"/>
        <w:gridCol w:w="2089"/>
      </w:tblGrid>
      <w:tr w:rsidR="007D6FEF" w:rsidRPr="0044254F" w14:paraId="17FFC9FC" w14:textId="77777777" w:rsidTr="0044254F">
        <w:tc>
          <w:tcPr>
            <w:tcW w:w="426" w:type="dxa"/>
          </w:tcPr>
          <w:p w14:paraId="347F12C0" w14:textId="2A241E9B" w:rsidR="007D6FEF" w:rsidRPr="0044254F" w:rsidRDefault="0044254F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969" w:type="dxa"/>
          </w:tcPr>
          <w:p w14:paraId="09FF1A3B" w14:textId="77777777" w:rsidR="007D6FEF" w:rsidRPr="0044254F" w:rsidRDefault="00000000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Tugas</w:t>
            </w:r>
          </w:p>
        </w:tc>
        <w:tc>
          <w:tcPr>
            <w:tcW w:w="1895" w:type="dxa"/>
          </w:tcPr>
          <w:p w14:paraId="1A9E120B" w14:textId="77777777" w:rsidR="007D6FEF" w:rsidRPr="0044254F" w:rsidRDefault="00000000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Berhasil?</w:t>
            </w:r>
          </w:p>
        </w:tc>
        <w:tc>
          <w:tcPr>
            <w:tcW w:w="2130" w:type="dxa"/>
          </w:tcPr>
          <w:p w14:paraId="3D26E3D9" w14:textId="1D25664C" w:rsidR="007D6FEF" w:rsidRPr="0044254F" w:rsidRDefault="00000000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Waktu/</w:t>
            </w:r>
            <w:proofErr w:type="spellStart"/>
            <w:r w:rsidRPr="0044254F">
              <w:rPr>
                <w:rFonts w:ascii="Times New Roman" w:hAnsi="Times New Roman" w:cs="Times New Roman"/>
                <w:b/>
                <w:bCs/>
              </w:rPr>
              <w:t>catatan</w:t>
            </w:r>
            <w:proofErr w:type="spellEnd"/>
          </w:p>
        </w:tc>
      </w:tr>
      <w:tr w:rsidR="007D6FEF" w:rsidRPr="0044254F" w14:paraId="3EB64FD6" w14:textId="77777777" w:rsidTr="0044254F">
        <w:trPr>
          <w:trHeight w:val="567"/>
        </w:trPr>
        <w:tc>
          <w:tcPr>
            <w:tcW w:w="426" w:type="dxa"/>
          </w:tcPr>
          <w:p w14:paraId="4AF48D55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</w:tcPr>
          <w:p w14:paraId="22DEC5FB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Cek harga 1 komoditas di kabupatennya (mis. "Harga cabai di Malang")</w:t>
            </w:r>
          </w:p>
        </w:tc>
        <w:tc>
          <w:tcPr>
            <w:tcW w:w="1895" w:type="dxa"/>
          </w:tcPr>
          <w:p w14:paraId="575DE854" w14:textId="334249D5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1A5C4D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2130" w:type="dxa"/>
          </w:tcPr>
          <w:p w14:paraId="48A6B68E" w14:textId="77777777" w:rsidR="007D6FEF" w:rsidRPr="0044254F" w:rsidRDefault="007D6FEF">
            <w:pPr>
              <w:rPr>
                <w:rFonts w:ascii="Times New Roman" w:hAnsi="Times New Roman" w:cs="Times New Roman"/>
              </w:rPr>
            </w:pPr>
          </w:p>
        </w:tc>
      </w:tr>
      <w:tr w:rsidR="007D6FEF" w:rsidRPr="0044254F" w14:paraId="7B39F56C" w14:textId="77777777" w:rsidTr="0044254F">
        <w:trPr>
          <w:trHeight w:val="567"/>
        </w:trPr>
        <w:tc>
          <w:tcPr>
            <w:tcW w:w="426" w:type="dxa"/>
          </w:tcPr>
          <w:p w14:paraId="73218DF2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</w:tcPr>
          <w:p w14:paraId="694F6882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Cari pembeli untuk surplus (mis. "Cari pembeli 50 ton cabai Kediri")</w:t>
            </w:r>
          </w:p>
        </w:tc>
        <w:tc>
          <w:tcPr>
            <w:tcW w:w="1895" w:type="dxa"/>
          </w:tcPr>
          <w:p w14:paraId="26693D23" w14:textId="4356913C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1A5C4D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2130" w:type="dxa"/>
          </w:tcPr>
          <w:p w14:paraId="2E5B2F7F" w14:textId="77777777" w:rsidR="007D6FEF" w:rsidRPr="0044254F" w:rsidRDefault="007D6FEF">
            <w:pPr>
              <w:rPr>
                <w:rFonts w:ascii="Times New Roman" w:hAnsi="Times New Roman" w:cs="Times New Roman"/>
              </w:rPr>
            </w:pPr>
          </w:p>
        </w:tc>
      </w:tr>
      <w:tr w:rsidR="007D6FEF" w:rsidRPr="0044254F" w14:paraId="1E8353C8" w14:textId="77777777" w:rsidTr="0044254F">
        <w:trPr>
          <w:trHeight w:val="340"/>
        </w:trPr>
        <w:tc>
          <w:tcPr>
            <w:tcW w:w="426" w:type="dxa"/>
          </w:tcPr>
          <w:p w14:paraId="79892BB7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</w:tcPr>
          <w:p w14:paraId="1E5EF282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Lihat prediksi/anomali harga</w:t>
            </w:r>
          </w:p>
        </w:tc>
        <w:tc>
          <w:tcPr>
            <w:tcW w:w="1895" w:type="dxa"/>
          </w:tcPr>
          <w:p w14:paraId="3B8A35C6" w14:textId="26A45728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1A5C4D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2130" w:type="dxa"/>
          </w:tcPr>
          <w:p w14:paraId="403DD0E2" w14:textId="77777777" w:rsidR="007D6FEF" w:rsidRPr="0044254F" w:rsidRDefault="007D6FEF">
            <w:pPr>
              <w:rPr>
                <w:rFonts w:ascii="Times New Roman" w:hAnsi="Times New Roman" w:cs="Times New Roman"/>
              </w:rPr>
            </w:pPr>
          </w:p>
        </w:tc>
      </w:tr>
      <w:tr w:rsidR="007D6FEF" w:rsidRPr="0044254F" w14:paraId="4BA5D656" w14:textId="77777777" w:rsidTr="0044254F">
        <w:trPr>
          <w:trHeight w:val="567"/>
        </w:trPr>
        <w:tc>
          <w:tcPr>
            <w:tcW w:w="426" w:type="dxa"/>
          </w:tcPr>
          <w:p w14:paraId="2F31E5CA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</w:tcPr>
          <w:p w14:paraId="284950D3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Menemukan info yang dicari di dashboard peta</w:t>
            </w:r>
          </w:p>
        </w:tc>
        <w:tc>
          <w:tcPr>
            <w:tcW w:w="1895" w:type="dxa"/>
          </w:tcPr>
          <w:p w14:paraId="1FAE6B59" w14:textId="4E9AB3F6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1A5C4D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2130" w:type="dxa"/>
          </w:tcPr>
          <w:p w14:paraId="0158EDC2" w14:textId="77777777" w:rsidR="007D6FEF" w:rsidRPr="0044254F" w:rsidRDefault="007D6FEF">
            <w:pPr>
              <w:rPr>
                <w:rFonts w:ascii="Times New Roman" w:hAnsi="Times New Roman" w:cs="Times New Roman"/>
              </w:rPr>
            </w:pPr>
          </w:p>
        </w:tc>
      </w:tr>
    </w:tbl>
    <w:p w14:paraId="341C7730" w14:textId="77777777" w:rsidR="007D6FEF" w:rsidRPr="0044254F" w:rsidRDefault="007D6FEF">
      <w:pPr>
        <w:rPr>
          <w:rFonts w:ascii="Times New Roman" w:hAnsi="Times New Roman" w:cs="Times New Roman"/>
        </w:rPr>
      </w:pPr>
    </w:p>
    <w:p w14:paraId="4315387D" w14:textId="36F13180" w:rsidR="007D6FEF" w:rsidRPr="0044254F" w:rsidRDefault="00000000" w:rsidP="0044254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  <w:b/>
        </w:rPr>
        <w:t>Task success rate</w:t>
      </w:r>
      <w:r w:rsidRPr="0044254F">
        <w:rPr>
          <w:rFonts w:ascii="Times New Roman" w:hAnsi="Times New Roman" w:cs="Times New Roman"/>
        </w:rPr>
        <w:t>: [</w:t>
      </w:r>
      <w:r w:rsidR="001A5C4D">
        <w:rPr>
          <w:rFonts w:ascii="Times New Roman" w:hAnsi="Times New Roman" w:cs="Times New Roman"/>
        </w:rPr>
        <w:t>4</w:t>
      </w:r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dari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r w:rsidR="001A5C4D">
        <w:rPr>
          <w:rFonts w:ascii="Times New Roman" w:hAnsi="Times New Roman" w:cs="Times New Roman"/>
        </w:rPr>
        <w:t>4</w:t>
      </w:r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tugas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berhasil</w:t>
      </w:r>
      <w:proofErr w:type="spellEnd"/>
      <w:r w:rsidRPr="0044254F">
        <w:rPr>
          <w:rFonts w:ascii="Times New Roman" w:hAnsi="Times New Roman" w:cs="Times New Roman"/>
        </w:rPr>
        <w:t>]</w:t>
      </w:r>
    </w:p>
    <w:p w14:paraId="2024FB43" w14:textId="77777777" w:rsidR="007D6FEF" w:rsidRPr="0044254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>Kesan &amp; umpan balik</w:t>
      </w:r>
    </w:p>
    <w:p w14:paraId="45C809BD" w14:textId="417838DA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Apa yang paling berguna? </w:t>
      </w:r>
      <w:proofErr w:type="spellStart"/>
      <w:r w:rsidR="001A5C4D">
        <w:rPr>
          <w:rFonts w:ascii="Times New Roman" w:hAnsi="Times New Roman" w:cs="Times New Roman"/>
        </w:rPr>
        <w:t>Rekomendasi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distribusi</w:t>
      </w:r>
      <w:proofErr w:type="spellEnd"/>
    </w:p>
    <w:p w14:paraId="262A6DAE" w14:textId="63260885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Apa yang membingungkan / sulit? </w:t>
      </w:r>
      <w:r w:rsidR="001A5C4D">
        <w:rPr>
          <w:rFonts w:ascii="Times New Roman" w:hAnsi="Times New Roman" w:cs="Times New Roman"/>
        </w:rPr>
        <w:t xml:space="preserve">Tidak </w:t>
      </w:r>
      <w:proofErr w:type="spellStart"/>
      <w:r w:rsidR="001A5C4D">
        <w:rPr>
          <w:rFonts w:ascii="Times New Roman" w:hAnsi="Times New Roman" w:cs="Times New Roman"/>
        </w:rPr>
        <w:t>ada</w:t>
      </w:r>
      <w:proofErr w:type="spellEnd"/>
    </w:p>
    <w:p w14:paraId="44BE73C4" w14:textId="09ED2FE1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Fitur yang diinginkan tapi belum ada? </w:t>
      </w:r>
      <w:proofErr w:type="spellStart"/>
      <w:r w:rsidR="001A5C4D">
        <w:rPr>
          <w:rFonts w:ascii="Times New Roman" w:hAnsi="Times New Roman" w:cs="Times New Roman"/>
        </w:rPr>
        <w:t>Informasi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penjual</w:t>
      </w:r>
      <w:proofErr w:type="spellEnd"/>
      <w:r w:rsidR="001A5C4D">
        <w:rPr>
          <w:rFonts w:ascii="Times New Roman" w:hAnsi="Times New Roman" w:cs="Times New Roman"/>
        </w:rPr>
        <w:t>/supplier</w:t>
      </w:r>
    </w:p>
    <w:p w14:paraId="596C11F3" w14:textId="70CE050F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Apakah mau memakainya lagi? </w:t>
      </w:r>
      <w:proofErr w:type="spellStart"/>
      <w:r w:rsidRPr="0044254F">
        <w:rPr>
          <w:rFonts w:ascii="Times New Roman" w:hAnsi="Times New Roman" w:cs="Times New Roman"/>
        </w:rPr>
        <w:t>Kenapa</w:t>
      </w:r>
      <w:proofErr w:type="spellEnd"/>
      <w:r w:rsidRPr="0044254F">
        <w:rPr>
          <w:rFonts w:ascii="Times New Roman" w:hAnsi="Times New Roman" w:cs="Times New Roman"/>
        </w:rPr>
        <w:t>?</w:t>
      </w:r>
      <w:r w:rsidR="001A5C4D">
        <w:rPr>
          <w:rFonts w:ascii="Times New Roman" w:hAnsi="Times New Roman" w:cs="Times New Roman"/>
        </w:rPr>
        <w:t xml:space="preserve"> Ya, </w:t>
      </w:r>
      <w:proofErr w:type="spellStart"/>
      <w:r w:rsidR="001A5C4D">
        <w:rPr>
          <w:rFonts w:ascii="Times New Roman" w:hAnsi="Times New Roman" w:cs="Times New Roman"/>
        </w:rPr>
        <w:t>karena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bisa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terhubung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dengan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pembeli</w:t>
      </w:r>
      <w:proofErr w:type="spellEnd"/>
      <w:r w:rsidR="001A5C4D">
        <w:rPr>
          <w:rFonts w:ascii="Times New Roman" w:hAnsi="Times New Roman" w:cs="Times New Roman"/>
        </w:rPr>
        <w:t xml:space="preserve"> di </w:t>
      </w:r>
      <w:proofErr w:type="spellStart"/>
      <w:r w:rsidR="001A5C4D">
        <w:rPr>
          <w:rFonts w:ascii="Times New Roman" w:hAnsi="Times New Roman" w:cs="Times New Roman"/>
        </w:rPr>
        <w:t>luar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daerah</w:t>
      </w:r>
      <w:proofErr w:type="spellEnd"/>
    </w:p>
    <w:p w14:paraId="21F978C3" w14:textId="77777777" w:rsidR="007D6FEF" w:rsidRPr="0044254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 xml:space="preserve">Skor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kepuasan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awal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(1–5)</w:t>
      </w:r>
    </w:p>
    <w:p w14:paraId="7A9A9060" w14:textId="75C93CAD" w:rsidR="007D6FEF" w:rsidRPr="00F104D3" w:rsidRDefault="00000000" w:rsidP="0044254F">
      <w:pPr>
        <w:pStyle w:val="ListBullet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  <w:strike/>
        </w:rPr>
      </w:pPr>
      <w:proofErr w:type="spellStart"/>
      <w:r w:rsidRPr="0044254F">
        <w:rPr>
          <w:rFonts w:ascii="Times New Roman" w:hAnsi="Times New Roman" w:cs="Times New Roman"/>
        </w:rPr>
        <w:t>Kemudahan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pakai</w:t>
      </w:r>
      <w:proofErr w:type="spellEnd"/>
      <w:r w:rsidR="0044254F">
        <w:rPr>
          <w:rFonts w:ascii="Times New Roman" w:hAnsi="Times New Roman" w:cs="Times New Roman"/>
        </w:rPr>
        <w:tab/>
      </w:r>
      <w:r w:rsidR="0044254F">
        <w:rPr>
          <w:rFonts w:ascii="Times New Roman" w:hAnsi="Times New Roman" w:cs="Times New Roman"/>
        </w:rPr>
        <w:tab/>
      </w:r>
      <w:r w:rsid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[1] [2] [3] </w:t>
      </w:r>
      <w:r w:rsidRPr="00F104D3">
        <w:rPr>
          <w:rFonts w:ascii="Times New Roman" w:hAnsi="Times New Roman" w:cs="Times New Roman"/>
        </w:rPr>
        <w:t xml:space="preserve">[4] </w:t>
      </w:r>
      <w:r w:rsidRPr="00F104D3">
        <w:rPr>
          <w:rFonts w:ascii="Times New Roman" w:hAnsi="Times New Roman" w:cs="Times New Roman"/>
          <w:strike/>
        </w:rPr>
        <w:t>[5]</w:t>
      </w:r>
    </w:p>
    <w:p w14:paraId="16A1B447" w14:textId="72375086" w:rsidR="007D6FEF" w:rsidRPr="00F104D3" w:rsidRDefault="00000000" w:rsidP="0044254F">
      <w:pPr>
        <w:pStyle w:val="ListBullet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F104D3">
        <w:rPr>
          <w:rFonts w:ascii="Times New Roman" w:hAnsi="Times New Roman" w:cs="Times New Roman"/>
        </w:rPr>
        <w:t>Kegunaan</w:t>
      </w:r>
      <w:proofErr w:type="spellEnd"/>
      <w:r w:rsidRPr="00F104D3">
        <w:rPr>
          <w:rFonts w:ascii="Times New Roman" w:hAnsi="Times New Roman" w:cs="Times New Roman"/>
        </w:rPr>
        <w:t xml:space="preserve"> </w:t>
      </w:r>
      <w:proofErr w:type="spellStart"/>
      <w:r w:rsidRPr="00F104D3">
        <w:rPr>
          <w:rFonts w:ascii="Times New Roman" w:hAnsi="Times New Roman" w:cs="Times New Roman"/>
        </w:rPr>
        <w:t>informasi</w:t>
      </w:r>
      <w:proofErr w:type="spellEnd"/>
      <w:r w:rsidR="0044254F" w:rsidRPr="00F104D3">
        <w:rPr>
          <w:rFonts w:ascii="Times New Roman" w:hAnsi="Times New Roman" w:cs="Times New Roman"/>
        </w:rPr>
        <w:tab/>
      </w:r>
      <w:r w:rsidR="0044254F" w:rsidRPr="00F104D3">
        <w:rPr>
          <w:rFonts w:ascii="Times New Roman" w:hAnsi="Times New Roman" w:cs="Times New Roman"/>
        </w:rPr>
        <w:tab/>
      </w:r>
      <w:r w:rsidRPr="00F104D3">
        <w:rPr>
          <w:rFonts w:ascii="Times New Roman" w:hAnsi="Times New Roman" w:cs="Times New Roman"/>
        </w:rPr>
        <w:t xml:space="preserve">: [1] [2] [3] [4] </w:t>
      </w:r>
      <w:r w:rsidRPr="00F104D3">
        <w:rPr>
          <w:rFonts w:ascii="Times New Roman" w:hAnsi="Times New Roman" w:cs="Times New Roman"/>
          <w:strike/>
        </w:rPr>
        <w:t>[5]</w:t>
      </w:r>
    </w:p>
    <w:p w14:paraId="548DD5F1" w14:textId="0E5055D3" w:rsidR="007D6FEF" w:rsidRPr="00F104D3" w:rsidRDefault="00000000" w:rsidP="0044254F">
      <w:pPr>
        <w:pStyle w:val="ListBullet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F104D3">
        <w:rPr>
          <w:rFonts w:ascii="Times New Roman" w:hAnsi="Times New Roman" w:cs="Times New Roman"/>
        </w:rPr>
        <w:t>Kemauan</w:t>
      </w:r>
      <w:proofErr w:type="spellEnd"/>
      <w:r w:rsidRPr="00F104D3">
        <w:rPr>
          <w:rFonts w:ascii="Times New Roman" w:hAnsi="Times New Roman" w:cs="Times New Roman"/>
        </w:rPr>
        <w:t xml:space="preserve"> </w:t>
      </w:r>
      <w:proofErr w:type="spellStart"/>
      <w:r w:rsidRPr="00F104D3">
        <w:rPr>
          <w:rFonts w:ascii="Times New Roman" w:hAnsi="Times New Roman" w:cs="Times New Roman"/>
        </w:rPr>
        <w:t>merekomendasikan</w:t>
      </w:r>
      <w:proofErr w:type="spellEnd"/>
      <w:r w:rsidR="0044254F" w:rsidRPr="00F104D3">
        <w:rPr>
          <w:rFonts w:ascii="Times New Roman" w:hAnsi="Times New Roman" w:cs="Times New Roman"/>
        </w:rPr>
        <w:tab/>
      </w:r>
      <w:r w:rsidRPr="00F104D3">
        <w:rPr>
          <w:rFonts w:ascii="Times New Roman" w:hAnsi="Times New Roman" w:cs="Times New Roman"/>
        </w:rPr>
        <w:t xml:space="preserve">: [1] [2] [3] [4] </w:t>
      </w:r>
      <w:r w:rsidRPr="00F104D3">
        <w:rPr>
          <w:rFonts w:ascii="Times New Roman" w:hAnsi="Times New Roman" w:cs="Times New Roman"/>
          <w:strike/>
        </w:rPr>
        <w:t>[5]</w:t>
      </w:r>
    </w:p>
    <w:p w14:paraId="605569B2" w14:textId="77777777" w:rsidR="007D6FE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Kutipan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langsung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(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untuk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testimoni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>)</w:t>
      </w:r>
    </w:p>
    <w:p w14:paraId="55B84AF7" w14:textId="133D8C60" w:rsidR="007C4A1A" w:rsidRPr="001A5C4D" w:rsidRDefault="007C4A1A" w:rsidP="007C4A1A">
      <w:pPr>
        <w:spacing w:before="240"/>
        <w:jc w:val="center"/>
        <w:rPr>
          <w:rFonts w:ascii="Times New Roman" w:hAnsi="Times New Roman" w:cs="Times New Roman"/>
          <w:i/>
          <w:iCs/>
          <w:color w:val="4F6228" w:themeColor="accent3" w:themeShade="80"/>
        </w:rPr>
      </w:pPr>
      <w:r w:rsidRPr="001A5C4D">
        <w:rPr>
          <w:rFonts w:ascii="Times New Roman" w:hAnsi="Times New Roman" w:cs="Times New Roman"/>
          <w:i/>
          <w:iCs/>
          <w:color w:val="4F6228" w:themeColor="accent3" w:themeShade="80"/>
        </w:rPr>
        <w:t>"</w:t>
      </w:r>
      <w:proofErr w:type="spellStart"/>
      <w:proofErr w:type="gramStart"/>
      <w:r w:rsidR="00F104D3">
        <w:rPr>
          <w:rFonts w:ascii="Times New Roman" w:hAnsi="Times New Roman" w:cs="Times New Roman"/>
          <w:i/>
          <w:iCs/>
          <w:color w:val="4F6228" w:themeColor="accent3" w:themeShade="80"/>
        </w:rPr>
        <w:t>inovasi</w:t>
      </w:r>
      <w:proofErr w:type="spellEnd"/>
      <w:proofErr w:type="gramEnd"/>
      <w:r w:rsidR="00F104D3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yang sangat </w:t>
      </w:r>
      <w:proofErr w:type="spellStart"/>
      <w:r w:rsidR="00F104D3">
        <w:rPr>
          <w:rFonts w:ascii="Times New Roman" w:hAnsi="Times New Roman" w:cs="Times New Roman"/>
          <w:i/>
          <w:iCs/>
          <w:color w:val="4F6228" w:themeColor="accent3" w:themeShade="80"/>
        </w:rPr>
        <w:t>bagus</w:t>
      </w:r>
      <w:proofErr w:type="spellEnd"/>
      <w:r w:rsidR="00F104D3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dan </w:t>
      </w:r>
      <w:proofErr w:type="spellStart"/>
      <w:r w:rsidR="00F104D3">
        <w:rPr>
          <w:rFonts w:ascii="Times New Roman" w:hAnsi="Times New Roman" w:cs="Times New Roman"/>
          <w:i/>
          <w:iCs/>
          <w:color w:val="4F6228" w:themeColor="accent3" w:themeShade="80"/>
        </w:rPr>
        <w:t>bermanfaat</w:t>
      </w:r>
      <w:proofErr w:type="spellEnd"/>
      <w:r w:rsidR="00F104D3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F104D3">
        <w:rPr>
          <w:rFonts w:ascii="Times New Roman" w:hAnsi="Times New Roman" w:cs="Times New Roman"/>
          <w:i/>
          <w:iCs/>
          <w:color w:val="4F6228" w:themeColor="accent3" w:themeShade="80"/>
        </w:rPr>
        <w:t>bagi</w:t>
      </w:r>
      <w:proofErr w:type="spellEnd"/>
      <w:r w:rsidR="00F104D3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F104D3">
        <w:rPr>
          <w:rFonts w:ascii="Times New Roman" w:hAnsi="Times New Roman" w:cs="Times New Roman"/>
          <w:i/>
          <w:iCs/>
          <w:color w:val="4F6228" w:themeColor="accent3" w:themeShade="80"/>
        </w:rPr>
        <w:t>nusa</w:t>
      </w:r>
      <w:proofErr w:type="spellEnd"/>
      <w:r w:rsidR="00F104D3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dan </w:t>
      </w:r>
      <w:proofErr w:type="spellStart"/>
      <w:r w:rsidR="00F104D3">
        <w:rPr>
          <w:rFonts w:ascii="Times New Roman" w:hAnsi="Times New Roman" w:cs="Times New Roman"/>
          <w:i/>
          <w:iCs/>
          <w:color w:val="4F6228" w:themeColor="accent3" w:themeShade="80"/>
        </w:rPr>
        <w:t>bangsa</w:t>
      </w:r>
      <w:proofErr w:type="spellEnd"/>
      <w:r w:rsidRPr="001A5C4D">
        <w:rPr>
          <w:rFonts w:ascii="Times New Roman" w:hAnsi="Times New Roman" w:cs="Times New Roman"/>
          <w:i/>
          <w:iCs/>
          <w:color w:val="4F6228" w:themeColor="accent3" w:themeShade="80"/>
        </w:rPr>
        <w:t>”</w:t>
      </w:r>
    </w:p>
    <w:p w14:paraId="633E5421" w14:textId="7C2173D7" w:rsidR="007D6FEF" w:rsidRPr="0044254F" w:rsidRDefault="00000000" w:rsidP="005C2DDB">
      <w:pPr>
        <w:pStyle w:val="Heading2"/>
        <w:tabs>
          <w:tab w:val="left" w:pos="2870"/>
        </w:tabs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lastRenderedPageBreak/>
        <w:t xml:space="preserve">Bukti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pendukung</w:t>
      </w:r>
      <w:proofErr w:type="spellEnd"/>
      <w:r w:rsidR="005C2DDB" w:rsidRPr="0044254F">
        <w:rPr>
          <w:rFonts w:ascii="Times New Roman" w:hAnsi="Times New Roman" w:cs="Times New Roman"/>
          <w:color w:val="4F6228" w:themeColor="accent3" w:themeShade="80"/>
        </w:rPr>
        <w:tab/>
      </w:r>
    </w:p>
    <w:p w14:paraId="054FE619" w14:textId="144302AE" w:rsidR="007D6FEF" w:rsidRPr="0044254F" w:rsidRDefault="00512016" w:rsidP="001A5C4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B5FAA2" wp14:editId="022313CA">
            <wp:extent cx="2358353" cy="5240655"/>
            <wp:effectExtent l="0" t="0" r="4445" b="0"/>
            <wp:docPr id="171388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86461" name="Picture 17138864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269" cy="524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FAE86C8" wp14:editId="03747E5A">
            <wp:extent cx="5278120" cy="2969260"/>
            <wp:effectExtent l="0" t="0" r="0" b="2540"/>
            <wp:docPr id="70586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6476" name="Picture 705864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CA7E23" wp14:editId="116759D2">
            <wp:extent cx="5278120" cy="2969260"/>
            <wp:effectExtent l="0" t="0" r="0" b="2540"/>
            <wp:docPr id="318866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66537" name="Picture 3188665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C4D" w:rsidRPr="0044254F">
        <w:rPr>
          <w:rFonts w:ascii="Times New Roman" w:hAnsi="Times New Roman" w:cs="Times New Roman"/>
        </w:rPr>
        <w:br/>
      </w:r>
    </w:p>
    <w:sectPr w:rsidR="007D6FEF" w:rsidRPr="0044254F" w:rsidSect="005C2DDB">
      <w:headerReference w:type="default" r:id="rId11"/>
      <w:pgSz w:w="11906" w:h="16838" w:code="9"/>
      <w:pgMar w:top="1440" w:right="1797" w:bottom="1985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E1920" w14:textId="77777777" w:rsidR="00956F31" w:rsidRDefault="00956F31" w:rsidP="005C2DDB">
      <w:pPr>
        <w:spacing w:after="0" w:line="240" w:lineRule="auto"/>
      </w:pPr>
      <w:r>
        <w:separator/>
      </w:r>
    </w:p>
  </w:endnote>
  <w:endnote w:type="continuationSeparator" w:id="0">
    <w:p w14:paraId="1BB15B3C" w14:textId="77777777" w:rsidR="00956F31" w:rsidRDefault="00956F31" w:rsidP="005C2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56C2B" w14:textId="77777777" w:rsidR="00956F31" w:rsidRDefault="00956F31" w:rsidP="005C2DDB">
      <w:pPr>
        <w:spacing w:after="0" w:line="240" w:lineRule="auto"/>
      </w:pPr>
      <w:r>
        <w:separator/>
      </w:r>
    </w:p>
  </w:footnote>
  <w:footnote w:type="continuationSeparator" w:id="0">
    <w:p w14:paraId="19460911" w14:textId="77777777" w:rsidR="00956F31" w:rsidRDefault="00956F31" w:rsidP="005C2D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7C46A" w14:textId="66BB4C2F" w:rsidR="005C2DDB" w:rsidRDefault="005C2DDB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3A66A1BC" wp14:editId="04E519E2">
          <wp:simplePos x="0" y="0"/>
          <wp:positionH relativeFrom="column">
            <wp:posOffset>-1123950</wp:posOffset>
          </wp:positionH>
          <wp:positionV relativeFrom="paragraph">
            <wp:posOffset>-444500</wp:posOffset>
          </wp:positionV>
          <wp:extent cx="7537450" cy="10659734"/>
          <wp:effectExtent l="0" t="0" r="6350" b="8890"/>
          <wp:wrapNone/>
          <wp:docPr id="151819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81952" name="Picture 151819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2083" cy="106662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093E4E"/>
    <w:multiLevelType w:val="hybridMultilevel"/>
    <w:tmpl w:val="DA44F0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80D93"/>
    <w:multiLevelType w:val="hybridMultilevel"/>
    <w:tmpl w:val="D870E0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656671">
    <w:abstractNumId w:val="8"/>
  </w:num>
  <w:num w:numId="2" w16cid:durableId="1836409495">
    <w:abstractNumId w:val="6"/>
  </w:num>
  <w:num w:numId="3" w16cid:durableId="969943458">
    <w:abstractNumId w:val="5"/>
  </w:num>
  <w:num w:numId="4" w16cid:durableId="158621823">
    <w:abstractNumId w:val="4"/>
  </w:num>
  <w:num w:numId="5" w16cid:durableId="379019041">
    <w:abstractNumId w:val="7"/>
  </w:num>
  <w:num w:numId="6" w16cid:durableId="195967481">
    <w:abstractNumId w:val="3"/>
  </w:num>
  <w:num w:numId="7" w16cid:durableId="1110054669">
    <w:abstractNumId w:val="2"/>
  </w:num>
  <w:num w:numId="8" w16cid:durableId="313874747">
    <w:abstractNumId w:val="1"/>
  </w:num>
  <w:num w:numId="9" w16cid:durableId="21252619">
    <w:abstractNumId w:val="0"/>
  </w:num>
  <w:num w:numId="10" w16cid:durableId="1570650276">
    <w:abstractNumId w:val="10"/>
  </w:num>
  <w:num w:numId="11" w16cid:durableId="1948733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426"/>
    <w:rsid w:val="0015074B"/>
    <w:rsid w:val="001A5C4D"/>
    <w:rsid w:val="001D5FDC"/>
    <w:rsid w:val="00241474"/>
    <w:rsid w:val="0029639D"/>
    <w:rsid w:val="00326F90"/>
    <w:rsid w:val="0044254F"/>
    <w:rsid w:val="00512016"/>
    <w:rsid w:val="005C2DDB"/>
    <w:rsid w:val="00764FE4"/>
    <w:rsid w:val="007C4A1A"/>
    <w:rsid w:val="007D6FEF"/>
    <w:rsid w:val="007E602D"/>
    <w:rsid w:val="007F4490"/>
    <w:rsid w:val="00956F31"/>
    <w:rsid w:val="00A64E40"/>
    <w:rsid w:val="00AA1D8D"/>
    <w:rsid w:val="00B47730"/>
    <w:rsid w:val="00CB0664"/>
    <w:rsid w:val="00D00621"/>
    <w:rsid w:val="00D915B4"/>
    <w:rsid w:val="00DD3A4B"/>
    <w:rsid w:val="00ED3D6C"/>
    <w:rsid w:val="00F104D3"/>
    <w:rsid w:val="00FC693F"/>
    <w:rsid w:val="00FF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5DCD0B"/>
  <w14:defaultImageDpi w14:val="300"/>
  <w15:docId w15:val="{C24164F3-C95D-4FAF-ABA5-0E1981E4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chelseaadhigiass@gmail.com</cp:lastModifiedBy>
  <cp:revision>3</cp:revision>
  <dcterms:created xsi:type="dcterms:W3CDTF">2026-07-22T13:06:00Z</dcterms:created>
  <dcterms:modified xsi:type="dcterms:W3CDTF">2026-07-22T14:15:00Z</dcterms:modified>
  <cp:category/>
</cp:coreProperties>
</file>