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02C9" w14:textId="0E8F08E0" w:rsidR="007D6FEF" w:rsidRPr="0044254F" w:rsidRDefault="00000000" w:rsidP="00A64E40">
      <w:pPr>
        <w:pStyle w:val="Heading1"/>
        <w:spacing w:line="240" w:lineRule="auto"/>
        <w:jc w:val="center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Observasi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&amp; Feedback Early Tester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AgriFlow</w:t>
      </w:r>
      <w:proofErr w:type="spellEnd"/>
    </w:p>
    <w:p w14:paraId="5875A645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Identitas sesi</w:t>
      </w:r>
    </w:p>
    <w:p w14:paraId="34788952" w14:textId="4CFEEEC4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Tanggal</w:t>
      </w:r>
      <w:proofErr w:type="spellEnd"/>
      <w:r w:rsidR="0044254F" w:rsidRPr="0044254F">
        <w:rPr>
          <w:rFonts w:ascii="Times New Roman" w:hAnsi="Times New Roman" w:cs="Times New Roman"/>
        </w:rPr>
        <w:t>/</w:t>
      </w:r>
      <w:proofErr w:type="spellStart"/>
      <w:r w:rsidRPr="0044254F">
        <w:rPr>
          <w:rFonts w:ascii="Times New Roman" w:hAnsi="Times New Roman" w:cs="Times New Roman"/>
        </w:rPr>
        <w:t>waktu</w:t>
      </w:r>
      <w:proofErr w:type="spellEnd"/>
      <w:r w:rsidR="0044254F" w:rsidRPr="0044254F">
        <w:rPr>
          <w:rFonts w:ascii="Times New Roman" w:hAnsi="Times New Roman" w:cs="Times New Roman"/>
        </w:rPr>
        <w:tab/>
      </w:r>
      <w:r w:rsidR="0044254F" w:rsidRPr="0044254F">
        <w:rPr>
          <w:rFonts w:ascii="Times New Roman" w:hAnsi="Times New Roman" w:cs="Times New Roman"/>
        </w:rPr>
        <w:tab/>
        <w:t>:</w:t>
      </w:r>
      <w:r w:rsidR="00FA37E5">
        <w:rPr>
          <w:rFonts w:ascii="Times New Roman" w:hAnsi="Times New Roman" w:cs="Times New Roman"/>
        </w:rPr>
        <w:t xml:space="preserve"> 22 Juli 2026</w:t>
      </w:r>
    </w:p>
    <w:p w14:paraId="0F38E9FB" w14:textId="5C68FA7F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Nama </w:t>
      </w:r>
      <w:proofErr w:type="spellStart"/>
      <w:r w:rsidRPr="0044254F">
        <w:rPr>
          <w:rFonts w:ascii="Times New Roman" w:hAnsi="Times New Roman" w:cs="Times New Roman"/>
        </w:rPr>
        <w:t>responden</w:t>
      </w:r>
      <w:proofErr w:type="spellEnd"/>
      <w:r w:rsidR="0044254F" w:rsidRPr="0044254F">
        <w:rPr>
          <w:rFonts w:ascii="Times New Roman" w:hAnsi="Times New Roman" w:cs="Times New Roman"/>
        </w:rPr>
        <w:tab/>
        <w:t>:</w:t>
      </w:r>
      <w:r w:rsidR="00FA37E5">
        <w:rPr>
          <w:rFonts w:ascii="Times New Roman" w:hAnsi="Times New Roman" w:cs="Times New Roman"/>
        </w:rPr>
        <w:t xml:space="preserve"> Anisa</w:t>
      </w:r>
    </w:p>
    <w:p w14:paraId="1574F7D6" w14:textId="0A70D1D1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Profil (komoditas, lokasi, lama bertani, </w:t>
      </w:r>
      <w:proofErr w:type="spellStart"/>
      <w:r w:rsidRPr="0044254F">
        <w:rPr>
          <w:rFonts w:ascii="Times New Roman" w:hAnsi="Times New Roman" w:cs="Times New Roman"/>
        </w:rPr>
        <w:t>skala</w:t>
      </w:r>
      <w:proofErr w:type="spellEnd"/>
      <w:proofErr w:type="gramStart"/>
      <w:r w:rsidRPr="0044254F">
        <w:rPr>
          <w:rFonts w:ascii="Times New Roman" w:hAnsi="Times New Roman" w:cs="Times New Roman"/>
        </w:rPr>
        <w:t>) :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r w:rsidR="00FA37E5">
        <w:rPr>
          <w:rFonts w:ascii="Times New Roman" w:hAnsi="Times New Roman" w:cs="Times New Roman"/>
        </w:rPr>
        <w:t xml:space="preserve">padi, </w:t>
      </w:r>
      <w:r w:rsidR="006939C1">
        <w:rPr>
          <w:rFonts w:ascii="Times New Roman" w:hAnsi="Times New Roman" w:cs="Times New Roman"/>
        </w:rPr>
        <w:t xml:space="preserve">Tapanuli Selatan, 15 </w:t>
      </w:r>
      <w:proofErr w:type="spellStart"/>
      <w:r w:rsidR="006939C1">
        <w:rPr>
          <w:rFonts w:ascii="Times New Roman" w:hAnsi="Times New Roman" w:cs="Times New Roman"/>
        </w:rPr>
        <w:t>tahun</w:t>
      </w:r>
      <w:proofErr w:type="spellEnd"/>
      <w:r w:rsidR="006939C1">
        <w:rPr>
          <w:rFonts w:ascii="Times New Roman" w:hAnsi="Times New Roman" w:cs="Times New Roman"/>
        </w:rPr>
        <w:t xml:space="preserve">, </w:t>
      </w:r>
      <w:proofErr w:type="spellStart"/>
      <w:r w:rsidR="006939C1">
        <w:rPr>
          <w:rFonts w:ascii="Times New Roman" w:hAnsi="Times New Roman" w:cs="Times New Roman"/>
        </w:rPr>
        <w:t>kabupaten</w:t>
      </w:r>
      <w:proofErr w:type="spellEnd"/>
    </w:p>
    <w:p w14:paraId="43548251" w14:textId="48A4DB0C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Kanal yang dicoba 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proofErr w:type="gramStart"/>
      <w:r w:rsidRPr="0044254F">
        <w:rPr>
          <w:rFonts w:ascii="Times New Roman" w:hAnsi="Times New Roman" w:cs="Times New Roman"/>
        </w:rPr>
        <w:t>[</w:t>
      </w:r>
      <w:r w:rsidR="006939C1">
        <w:rPr>
          <w:rFonts w:ascii="Times New Roman" w:hAnsi="Times New Roman" w:cs="Times New Roman"/>
        </w:rPr>
        <w:t xml:space="preserve"> </w:t>
      </w:r>
      <w:r w:rsidRPr="0044254F">
        <w:rPr>
          <w:rFonts w:ascii="Times New Roman" w:hAnsi="Times New Roman" w:cs="Times New Roman"/>
        </w:rPr>
        <w:t>]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gramStart"/>
      <w:r w:rsidRPr="0044254F">
        <w:rPr>
          <w:rFonts w:ascii="Times New Roman" w:hAnsi="Times New Roman" w:cs="Times New Roman"/>
        </w:rPr>
        <w:t>Dashboard  [</w:t>
      </w:r>
      <w:proofErr w:type="gramEnd"/>
      <w:r w:rsidRPr="0044254F">
        <w:rPr>
          <w:rFonts w:ascii="Times New Roman" w:hAnsi="Times New Roman" w:cs="Times New Roman"/>
        </w:rPr>
        <w:t xml:space="preserve"> ] WhatsApp </w:t>
      </w:r>
      <w:proofErr w:type="gramStart"/>
      <w:r w:rsidRPr="0044254F">
        <w:rPr>
          <w:rFonts w:ascii="Times New Roman" w:hAnsi="Times New Roman" w:cs="Times New Roman"/>
        </w:rPr>
        <w:t>bot  [</w:t>
      </w:r>
      <w:proofErr w:type="gramEnd"/>
      <w:r w:rsidR="006939C1">
        <w:rPr>
          <w:rFonts w:ascii="Times New Roman" w:hAnsi="Times New Roman" w:cs="Times New Roman"/>
        </w:rPr>
        <w:t>x</w:t>
      </w:r>
      <w:r w:rsidRPr="0044254F">
        <w:rPr>
          <w:rFonts w:ascii="Times New Roman" w:hAnsi="Times New Roman" w:cs="Times New Roman"/>
        </w:rPr>
        <w:t xml:space="preserve">] </w:t>
      </w:r>
      <w:proofErr w:type="spellStart"/>
      <w:r w:rsidRPr="0044254F">
        <w:rPr>
          <w:rFonts w:ascii="Times New Roman" w:hAnsi="Times New Roman" w:cs="Times New Roman"/>
        </w:rPr>
        <w:t>Keduanya</w:t>
      </w:r>
      <w:proofErr w:type="spellEnd"/>
    </w:p>
    <w:p w14:paraId="1C183266" w14:textId="00E1EB6B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Pendamping</w:t>
      </w:r>
      <w:proofErr w:type="spellEnd"/>
      <w:r w:rsidRPr="0044254F">
        <w:rPr>
          <w:rFonts w:ascii="Times New Roman" w:hAnsi="Times New Roman" w:cs="Times New Roman"/>
        </w:rPr>
        <w:t>/observer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proofErr w:type="spellStart"/>
      <w:r w:rsidR="006939C1">
        <w:rPr>
          <w:rFonts w:ascii="Times New Roman" w:hAnsi="Times New Roman" w:cs="Times New Roman"/>
        </w:rPr>
        <w:t>Irpan</w:t>
      </w:r>
      <w:proofErr w:type="spellEnd"/>
    </w:p>
    <w:p w14:paraId="675225C7" w14:textId="77777777" w:rsidR="007D6FEF" w:rsidRPr="0044254F" w:rsidRDefault="00000000" w:rsidP="0044254F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Skenario tugas yang diminta (task-based)</w:t>
      </w:r>
    </w:p>
    <w:p w14:paraId="5580425F" w14:textId="77777777" w:rsidR="007D6FEF" w:rsidRPr="0044254F" w:rsidRDefault="00000000" w:rsidP="0044254F">
      <w:pPr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Catat apakah responden berhasil menyelesaikan tiap tugas.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5"/>
        <w:gridCol w:w="2959"/>
        <w:gridCol w:w="1547"/>
        <w:gridCol w:w="1905"/>
        <w:gridCol w:w="1298"/>
      </w:tblGrid>
      <w:tr w:rsidR="00FA37E5" w:rsidRPr="0044254F" w14:paraId="17FFC9FC" w14:textId="25C1FF3D" w:rsidTr="00FA37E5">
        <w:tc>
          <w:tcPr>
            <w:tcW w:w="485" w:type="dxa"/>
          </w:tcPr>
          <w:p w14:paraId="347F12C0" w14:textId="2A241E9B" w:rsidR="00FA37E5" w:rsidRPr="0044254F" w:rsidRDefault="00FA37E5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053" w:type="dxa"/>
          </w:tcPr>
          <w:p w14:paraId="09FF1A3B" w14:textId="77777777" w:rsidR="00FA37E5" w:rsidRPr="0044254F" w:rsidRDefault="00FA37E5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579" w:type="dxa"/>
          </w:tcPr>
          <w:p w14:paraId="1A9E120B" w14:textId="77777777" w:rsidR="00FA37E5" w:rsidRPr="0044254F" w:rsidRDefault="00FA37E5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Berhasil?</w:t>
            </w:r>
          </w:p>
        </w:tc>
        <w:tc>
          <w:tcPr>
            <w:tcW w:w="1926" w:type="dxa"/>
          </w:tcPr>
          <w:p w14:paraId="3D26E3D9" w14:textId="1D25664C" w:rsidR="00FA37E5" w:rsidRPr="0044254F" w:rsidRDefault="00FA37E5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Waktu/</w:t>
            </w:r>
            <w:proofErr w:type="spellStart"/>
            <w:r w:rsidRPr="0044254F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</w:p>
        </w:tc>
        <w:tc>
          <w:tcPr>
            <w:tcW w:w="1377" w:type="dxa"/>
          </w:tcPr>
          <w:p w14:paraId="1E6986DA" w14:textId="77777777" w:rsidR="00FA37E5" w:rsidRPr="0044254F" w:rsidRDefault="00FA37E5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A37E5" w:rsidRPr="0044254F" w14:paraId="3EB64FD6" w14:textId="51671BCE" w:rsidTr="00FA37E5">
        <w:trPr>
          <w:trHeight w:val="567"/>
        </w:trPr>
        <w:tc>
          <w:tcPr>
            <w:tcW w:w="485" w:type="dxa"/>
          </w:tcPr>
          <w:p w14:paraId="4AF48D55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3" w:type="dxa"/>
          </w:tcPr>
          <w:p w14:paraId="22DEC5FB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Cek harga 1 komoditas di kabupatennya (mis. "Harga cabai di Malang")</w:t>
            </w:r>
          </w:p>
        </w:tc>
        <w:tc>
          <w:tcPr>
            <w:tcW w:w="1579" w:type="dxa"/>
          </w:tcPr>
          <w:p w14:paraId="575DE854" w14:textId="0A5B6B1C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6939C1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1926" w:type="dxa"/>
          </w:tcPr>
          <w:p w14:paraId="48A6B68E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14:paraId="7BA29A07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</w:tr>
      <w:tr w:rsidR="00FA37E5" w:rsidRPr="0044254F" w14:paraId="7B39F56C" w14:textId="27FC09D6" w:rsidTr="00FA37E5">
        <w:trPr>
          <w:trHeight w:val="567"/>
        </w:trPr>
        <w:tc>
          <w:tcPr>
            <w:tcW w:w="485" w:type="dxa"/>
          </w:tcPr>
          <w:p w14:paraId="73218DF2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3" w:type="dxa"/>
          </w:tcPr>
          <w:p w14:paraId="694F6882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Cari pembeli untuk surplus (mis. "Cari pembeli 50 ton cabai Kediri")</w:t>
            </w:r>
          </w:p>
        </w:tc>
        <w:tc>
          <w:tcPr>
            <w:tcW w:w="1579" w:type="dxa"/>
          </w:tcPr>
          <w:p w14:paraId="26693D23" w14:textId="6962CB13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6939C1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1926" w:type="dxa"/>
          </w:tcPr>
          <w:p w14:paraId="2E5B2F7F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14:paraId="0B1223FF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</w:tr>
      <w:tr w:rsidR="00FA37E5" w:rsidRPr="0044254F" w14:paraId="1E8353C8" w14:textId="51FBAB87" w:rsidTr="00FA37E5">
        <w:trPr>
          <w:trHeight w:val="340"/>
        </w:trPr>
        <w:tc>
          <w:tcPr>
            <w:tcW w:w="485" w:type="dxa"/>
          </w:tcPr>
          <w:p w14:paraId="79892BB7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3" w:type="dxa"/>
          </w:tcPr>
          <w:p w14:paraId="1E5EF282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Lihat prediksi/anomali harga</w:t>
            </w:r>
          </w:p>
        </w:tc>
        <w:tc>
          <w:tcPr>
            <w:tcW w:w="1579" w:type="dxa"/>
          </w:tcPr>
          <w:p w14:paraId="3B8A35C6" w14:textId="6B73ACC2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6939C1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1926" w:type="dxa"/>
          </w:tcPr>
          <w:p w14:paraId="403DD0E2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14:paraId="3EF0353B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</w:tr>
      <w:tr w:rsidR="00FA37E5" w:rsidRPr="0044254F" w14:paraId="4BA5D656" w14:textId="2036F473" w:rsidTr="00FA37E5">
        <w:trPr>
          <w:trHeight w:val="567"/>
        </w:trPr>
        <w:tc>
          <w:tcPr>
            <w:tcW w:w="485" w:type="dxa"/>
          </w:tcPr>
          <w:p w14:paraId="2F31E5CA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53" w:type="dxa"/>
          </w:tcPr>
          <w:p w14:paraId="284950D3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Menemukan info yang dicari di dashboard peta</w:t>
            </w:r>
          </w:p>
        </w:tc>
        <w:tc>
          <w:tcPr>
            <w:tcW w:w="1579" w:type="dxa"/>
          </w:tcPr>
          <w:p w14:paraId="1FAE6B59" w14:textId="4C06E7B4" w:rsidR="00FA37E5" w:rsidRPr="0044254F" w:rsidRDefault="00FA37E5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6939C1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1926" w:type="dxa"/>
          </w:tcPr>
          <w:p w14:paraId="0158EDC2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14:paraId="774C9559" w14:textId="77777777" w:rsidR="00FA37E5" w:rsidRPr="0044254F" w:rsidRDefault="00FA37E5">
            <w:pPr>
              <w:rPr>
                <w:rFonts w:ascii="Times New Roman" w:hAnsi="Times New Roman" w:cs="Times New Roman"/>
              </w:rPr>
            </w:pPr>
          </w:p>
        </w:tc>
      </w:tr>
    </w:tbl>
    <w:p w14:paraId="341C7730" w14:textId="77777777" w:rsidR="007D6FEF" w:rsidRPr="0044254F" w:rsidRDefault="007D6FEF">
      <w:pPr>
        <w:rPr>
          <w:rFonts w:ascii="Times New Roman" w:hAnsi="Times New Roman" w:cs="Times New Roman"/>
        </w:rPr>
      </w:pPr>
    </w:p>
    <w:p w14:paraId="4315387D" w14:textId="45EB9C71" w:rsidR="007D6FEF" w:rsidRPr="0044254F" w:rsidRDefault="00000000" w:rsidP="0044254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  <w:b/>
        </w:rPr>
        <w:t>Task success rate</w:t>
      </w:r>
      <w:r w:rsidRPr="0044254F">
        <w:rPr>
          <w:rFonts w:ascii="Times New Roman" w:hAnsi="Times New Roman" w:cs="Times New Roman"/>
        </w:rPr>
        <w:t>: [</w:t>
      </w:r>
      <w:r w:rsidR="006939C1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dari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r w:rsidR="006939C1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tugas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berhasil</w:t>
      </w:r>
      <w:proofErr w:type="spellEnd"/>
      <w:r w:rsidRPr="0044254F">
        <w:rPr>
          <w:rFonts w:ascii="Times New Roman" w:hAnsi="Times New Roman" w:cs="Times New Roman"/>
        </w:rPr>
        <w:t>]</w:t>
      </w:r>
    </w:p>
    <w:p w14:paraId="2024FB4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Kesan &amp; umpan balik</w:t>
      </w:r>
    </w:p>
    <w:p w14:paraId="45C809BD" w14:textId="1663C055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paling berguna? </w:t>
      </w:r>
      <w:r w:rsidR="006939C1">
        <w:rPr>
          <w:rFonts w:ascii="Times New Roman" w:hAnsi="Times New Roman" w:cs="Times New Roman"/>
        </w:rPr>
        <w:t xml:space="preserve">Data </w:t>
      </w:r>
      <w:proofErr w:type="spellStart"/>
      <w:r w:rsidR="006939C1">
        <w:rPr>
          <w:rFonts w:ascii="Times New Roman" w:hAnsi="Times New Roman" w:cs="Times New Roman"/>
        </w:rPr>
        <w:t>realtime</w:t>
      </w:r>
      <w:proofErr w:type="spellEnd"/>
      <w:r w:rsidR="006939C1">
        <w:rPr>
          <w:rFonts w:ascii="Times New Roman" w:hAnsi="Times New Roman" w:cs="Times New Roman"/>
        </w:rPr>
        <w:t xml:space="preserve"> </w:t>
      </w:r>
      <w:proofErr w:type="spellStart"/>
      <w:r w:rsidR="006939C1">
        <w:rPr>
          <w:rFonts w:ascii="Times New Roman" w:hAnsi="Times New Roman" w:cs="Times New Roman"/>
        </w:rPr>
        <w:t>antar</w:t>
      </w:r>
      <w:proofErr w:type="spellEnd"/>
      <w:r w:rsidR="006939C1">
        <w:rPr>
          <w:rFonts w:ascii="Times New Roman" w:hAnsi="Times New Roman" w:cs="Times New Roman"/>
        </w:rPr>
        <w:t xml:space="preserve"> </w:t>
      </w:r>
      <w:proofErr w:type="spellStart"/>
      <w:r w:rsidR="006939C1">
        <w:rPr>
          <w:rFonts w:ascii="Times New Roman" w:hAnsi="Times New Roman" w:cs="Times New Roman"/>
        </w:rPr>
        <w:t>daerah</w:t>
      </w:r>
      <w:proofErr w:type="spellEnd"/>
    </w:p>
    <w:p w14:paraId="262A6DAE" w14:textId="40FB2D1B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membingungkan / sulit? </w:t>
      </w:r>
      <w:r w:rsidR="006939C1">
        <w:rPr>
          <w:rFonts w:ascii="Times New Roman" w:hAnsi="Times New Roman" w:cs="Times New Roman"/>
        </w:rPr>
        <w:t>Tarif subscribe</w:t>
      </w:r>
    </w:p>
    <w:p w14:paraId="44BE73C4" w14:textId="4ECE1D62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Fitur yang diinginkan tapi belum ada? </w:t>
      </w:r>
      <w:r w:rsidR="006939C1">
        <w:rPr>
          <w:rFonts w:ascii="Times New Roman" w:hAnsi="Times New Roman" w:cs="Times New Roman"/>
        </w:rPr>
        <w:t xml:space="preserve">Tidak </w:t>
      </w:r>
      <w:proofErr w:type="spellStart"/>
      <w:r w:rsidR="006939C1">
        <w:rPr>
          <w:rFonts w:ascii="Times New Roman" w:hAnsi="Times New Roman" w:cs="Times New Roman"/>
        </w:rPr>
        <w:t>ada</w:t>
      </w:r>
      <w:proofErr w:type="spellEnd"/>
    </w:p>
    <w:p w14:paraId="596C11F3" w14:textId="27C70440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Apakah mau memakainya lagi? Kenapa? </w:t>
      </w:r>
      <w:r w:rsidR="006939C1">
        <w:rPr>
          <w:rFonts w:ascii="Times New Roman" w:hAnsi="Times New Roman" w:cs="Times New Roman"/>
        </w:rPr>
        <w:t xml:space="preserve">Ya, </w:t>
      </w:r>
      <w:proofErr w:type="spellStart"/>
      <w:r w:rsidR="006939C1">
        <w:rPr>
          <w:rFonts w:ascii="Times New Roman" w:hAnsi="Times New Roman" w:cs="Times New Roman"/>
        </w:rPr>
        <w:t>karena</w:t>
      </w:r>
      <w:proofErr w:type="spellEnd"/>
      <w:r w:rsidR="006939C1">
        <w:rPr>
          <w:rFonts w:ascii="Times New Roman" w:hAnsi="Times New Roman" w:cs="Times New Roman"/>
        </w:rPr>
        <w:t xml:space="preserve"> </w:t>
      </w:r>
      <w:proofErr w:type="spellStart"/>
      <w:r w:rsidR="006939C1">
        <w:rPr>
          <w:rFonts w:ascii="Times New Roman" w:hAnsi="Times New Roman" w:cs="Times New Roman"/>
        </w:rPr>
        <w:t>berguna</w:t>
      </w:r>
      <w:proofErr w:type="spellEnd"/>
    </w:p>
    <w:p w14:paraId="21F978C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 xml:space="preserve">Skor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kepuasan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awal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(1–5)</w:t>
      </w:r>
    </w:p>
    <w:p w14:paraId="7A9A9060" w14:textId="75C93CAD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Kemudahan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pakai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6939C1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[5]</w:t>
      </w:r>
    </w:p>
    <w:p w14:paraId="16A1B447" w14:textId="72375086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Kegunaan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informasi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6939C1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[5]</w:t>
      </w:r>
    </w:p>
    <w:p w14:paraId="548DD5F1" w14:textId="0E5055D3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Kemauan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merekomendasikan</w:t>
      </w:r>
      <w:proofErr w:type="spellEnd"/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6939C1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[5]</w:t>
      </w:r>
    </w:p>
    <w:p w14:paraId="605569B2" w14:textId="77777777" w:rsidR="007D6FE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Kutipan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langsung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untuk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testimoni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>)</w:t>
      </w:r>
    </w:p>
    <w:p w14:paraId="55B84AF7" w14:textId="7E74B651" w:rsidR="007C4A1A" w:rsidRPr="007C4A1A" w:rsidRDefault="007C4A1A" w:rsidP="007C4A1A">
      <w:pPr>
        <w:spacing w:before="240"/>
        <w:jc w:val="center"/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</w:pPr>
      <w:r w:rsidRPr="007C4A1A"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  <w:t>"</w:t>
      </w:r>
      <w:proofErr w:type="spellStart"/>
      <w:proofErr w:type="gramStart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>inovasi</w:t>
      </w:r>
      <w:proofErr w:type="spellEnd"/>
      <w:proofErr w:type="gramEnd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yang </w:t>
      </w:r>
      <w:proofErr w:type="spellStart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>bagus</w:t>
      </w:r>
      <w:proofErr w:type="spellEnd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dan </w:t>
      </w:r>
      <w:proofErr w:type="spellStart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>mudah</w:t>
      </w:r>
      <w:proofErr w:type="spellEnd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6939C1" w:rsidRPr="006939C1">
        <w:rPr>
          <w:rFonts w:ascii="Times New Roman" w:hAnsi="Times New Roman" w:cs="Times New Roman"/>
          <w:i/>
          <w:iCs/>
          <w:color w:val="4F6228" w:themeColor="accent3" w:themeShade="80"/>
        </w:rPr>
        <w:t>digunakan</w:t>
      </w:r>
      <w:proofErr w:type="spellEnd"/>
      <w:r w:rsidRPr="007C4A1A">
        <w:rPr>
          <w:rFonts w:ascii="Times New Roman" w:hAnsi="Times New Roman" w:cs="Times New Roman"/>
          <w:b/>
          <w:bCs/>
          <w:i/>
          <w:iCs/>
          <w:color w:val="4F6228" w:themeColor="accent3" w:themeShade="80"/>
        </w:rPr>
        <w:t>”</w:t>
      </w:r>
    </w:p>
    <w:p w14:paraId="633E5421" w14:textId="7C2173D7" w:rsidR="007D6FEF" w:rsidRPr="0044254F" w:rsidRDefault="00000000" w:rsidP="005C2DDB">
      <w:pPr>
        <w:pStyle w:val="Heading2"/>
        <w:tabs>
          <w:tab w:val="left" w:pos="2870"/>
        </w:tabs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lastRenderedPageBreak/>
        <w:t xml:space="preserve">Bukti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pendukung</w:t>
      </w:r>
      <w:proofErr w:type="spellEnd"/>
      <w:r w:rsidR="005C2DDB" w:rsidRPr="0044254F">
        <w:rPr>
          <w:rFonts w:ascii="Times New Roman" w:hAnsi="Times New Roman" w:cs="Times New Roman"/>
          <w:color w:val="4F6228" w:themeColor="accent3" w:themeShade="80"/>
        </w:rPr>
        <w:tab/>
      </w:r>
    </w:p>
    <w:p w14:paraId="08F9A809" w14:textId="77777777" w:rsidR="006939C1" w:rsidRDefault="006939C1" w:rsidP="006939C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6939C1">
        <w:rPr>
          <w:rFonts w:ascii="Times New Roman" w:hAnsi="Times New Roman" w:cs="Times New Roman"/>
        </w:rPr>
        <w:drawing>
          <wp:inline distT="0" distB="0" distL="0" distR="0" wp14:anchorId="007D8FF3" wp14:editId="7E868C02">
            <wp:extent cx="5278120" cy="3852545"/>
            <wp:effectExtent l="0" t="0" r="0" b="0"/>
            <wp:docPr id="8904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8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3534" w14:textId="45CBE9E5" w:rsidR="006939C1" w:rsidRDefault="006939C1" w:rsidP="006939C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D8C9E3" wp14:editId="3F56CED5">
            <wp:extent cx="5175250" cy="2907653"/>
            <wp:effectExtent l="0" t="0" r="6350" b="7620"/>
            <wp:docPr id="16919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8972" name="Picture 16919589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291" cy="29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E619" w14:textId="2B2F5D2A" w:rsidR="007D6FEF" w:rsidRPr="0044254F" w:rsidRDefault="006939C1" w:rsidP="006939C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5185AD" wp14:editId="1BF5F84D">
            <wp:extent cx="5029472" cy="2825750"/>
            <wp:effectExtent l="0" t="0" r="0" b="0"/>
            <wp:docPr id="63929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0491" name="Picture 6392904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535" cy="283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38E68B9" wp14:editId="7482988C">
            <wp:extent cx="4882544" cy="2743200"/>
            <wp:effectExtent l="0" t="0" r="0" b="0"/>
            <wp:docPr id="1513047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47088" name="Picture 15130470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677" cy="27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4254F">
        <w:rPr>
          <w:rFonts w:ascii="Times New Roman" w:hAnsi="Times New Roman" w:cs="Times New Roman"/>
        </w:rPr>
        <w:br/>
      </w:r>
    </w:p>
    <w:sectPr w:rsidR="007D6FEF" w:rsidRPr="0044254F" w:rsidSect="005C2DDB">
      <w:headerReference w:type="default" r:id="rId12"/>
      <w:pgSz w:w="11906" w:h="16838" w:code="9"/>
      <w:pgMar w:top="1440" w:right="1797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B37B" w14:textId="77777777" w:rsidR="00125A09" w:rsidRDefault="00125A09" w:rsidP="005C2DDB">
      <w:pPr>
        <w:spacing w:after="0" w:line="240" w:lineRule="auto"/>
      </w:pPr>
      <w:r>
        <w:separator/>
      </w:r>
    </w:p>
  </w:endnote>
  <w:endnote w:type="continuationSeparator" w:id="0">
    <w:p w14:paraId="754D2993" w14:textId="77777777" w:rsidR="00125A09" w:rsidRDefault="00125A09" w:rsidP="005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7AACA" w14:textId="77777777" w:rsidR="00125A09" w:rsidRDefault="00125A09" w:rsidP="005C2DDB">
      <w:pPr>
        <w:spacing w:after="0" w:line="240" w:lineRule="auto"/>
      </w:pPr>
      <w:r>
        <w:separator/>
      </w:r>
    </w:p>
  </w:footnote>
  <w:footnote w:type="continuationSeparator" w:id="0">
    <w:p w14:paraId="55603EBD" w14:textId="77777777" w:rsidR="00125A09" w:rsidRDefault="00125A09" w:rsidP="005C2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C46A" w14:textId="66BB4C2F" w:rsidR="005C2DDB" w:rsidRDefault="005C2DDB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A66A1BC" wp14:editId="04E519E2">
          <wp:simplePos x="0" y="0"/>
          <wp:positionH relativeFrom="column">
            <wp:posOffset>-1123950</wp:posOffset>
          </wp:positionH>
          <wp:positionV relativeFrom="paragraph">
            <wp:posOffset>-444500</wp:posOffset>
          </wp:positionV>
          <wp:extent cx="7537450" cy="10659734"/>
          <wp:effectExtent l="0" t="0" r="6350" b="8890"/>
          <wp:wrapNone/>
          <wp:docPr id="1518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1952" name="Picture 1518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083" cy="10666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93E4E"/>
    <w:multiLevelType w:val="hybridMultilevel"/>
    <w:tmpl w:val="DA44F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0D93"/>
    <w:multiLevelType w:val="hybridMultilevel"/>
    <w:tmpl w:val="D870E0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671">
    <w:abstractNumId w:val="8"/>
  </w:num>
  <w:num w:numId="2" w16cid:durableId="1836409495">
    <w:abstractNumId w:val="6"/>
  </w:num>
  <w:num w:numId="3" w16cid:durableId="969943458">
    <w:abstractNumId w:val="5"/>
  </w:num>
  <w:num w:numId="4" w16cid:durableId="158621823">
    <w:abstractNumId w:val="4"/>
  </w:num>
  <w:num w:numId="5" w16cid:durableId="379019041">
    <w:abstractNumId w:val="7"/>
  </w:num>
  <w:num w:numId="6" w16cid:durableId="195967481">
    <w:abstractNumId w:val="3"/>
  </w:num>
  <w:num w:numId="7" w16cid:durableId="1110054669">
    <w:abstractNumId w:val="2"/>
  </w:num>
  <w:num w:numId="8" w16cid:durableId="313874747">
    <w:abstractNumId w:val="1"/>
  </w:num>
  <w:num w:numId="9" w16cid:durableId="21252619">
    <w:abstractNumId w:val="0"/>
  </w:num>
  <w:num w:numId="10" w16cid:durableId="1570650276">
    <w:abstractNumId w:val="10"/>
  </w:num>
  <w:num w:numId="11" w16cid:durableId="194873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09"/>
    <w:rsid w:val="0015074B"/>
    <w:rsid w:val="001522A8"/>
    <w:rsid w:val="00202528"/>
    <w:rsid w:val="00241474"/>
    <w:rsid w:val="0029639D"/>
    <w:rsid w:val="00326F90"/>
    <w:rsid w:val="0044254F"/>
    <w:rsid w:val="005C2DDB"/>
    <w:rsid w:val="006939C1"/>
    <w:rsid w:val="007C4A1A"/>
    <w:rsid w:val="007C6AAF"/>
    <w:rsid w:val="007D6FEF"/>
    <w:rsid w:val="00A64E40"/>
    <w:rsid w:val="00AA1D8D"/>
    <w:rsid w:val="00B47730"/>
    <w:rsid w:val="00CB0664"/>
    <w:rsid w:val="00F11818"/>
    <w:rsid w:val="00FA37E5"/>
    <w:rsid w:val="00FC693F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DCD0B"/>
  <w14:defaultImageDpi w14:val="300"/>
  <w15:docId w15:val="{C24164F3-C95D-4FAF-ABA5-0E1981E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chelseaadhigiass@gmail.com</cp:lastModifiedBy>
  <cp:revision>3</cp:revision>
  <dcterms:created xsi:type="dcterms:W3CDTF">2026-07-21T14:04:00Z</dcterms:created>
  <dcterms:modified xsi:type="dcterms:W3CDTF">2026-07-22T12:03:00Z</dcterms:modified>
  <cp:category/>
</cp:coreProperties>
</file>