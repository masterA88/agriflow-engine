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602C9" w14:textId="0E8F08E0" w:rsidR="007D6FEF" w:rsidRPr="0044254F" w:rsidRDefault="00000000" w:rsidP="00A64E40">
      <w:pPr>
        <w:pStyle w:val="Heading1"/>
        <w:spacing w:line="240" w:lineRule="auto"/>
        <w:jc w:val="center"/>
        <w:rPr>
          <w:rFonts w:ascii="Times New Roman" w:hAnsi="Times New Roman" w:cs="Times New Roman"/>
          <w:color w:val="4F6228" w:themeColor="accent3" w:themeShade="80"/>
        </w:rPr>
      </w:pP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Observasi</w:t>
      </w:r>
      <w:proofErr w:type="spellEnd"/>
      <w:r w:rsidRPr="0044254F">
        <w:rPr>
          <w:rFonts w:ascii="Times New Roman" w:hAnsi="Times New Roman" w:cs="Times New Roman"/>
          <w:color w:val="4F6228" w:themeColor="accent3" w:themeShade="80"/>
        </w:rPr>
        <w:t xml:space="preserve"> &amp; Feedback Early Tester </w:t>
      </w: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AgriFlow</w:t>
      </w:r>
      <w:proofErr w:type="spellEnd"/>
    </w:p>
    <w:p w14:paraId="5875A645" w14:textId="77777777" w:rsidR="007D6FEF" w:rsidRPr="0044254F" w:rsidRDefault="00000000">
      <w:pPr>
        <w:pStyle w:val="Heading2"/>
        <w:rPr>
          <w:rFonts w:ascii="Times New Roman" w:hAnsi="Times New Roman" w:cs="Times New Roman"/>
          <w:color w:val="4F6228" w:themeColor="accent3" w:themeShade="80"/>
        </w:rPr>
      </w:pPr>
      <w:r w:rsidRPr="0044254F">
        <w:rPr>
          <w:rFonts w:ascii="Times New Roman" w:hAnsi="Times New Roman" w:cs="Times New Roman"/>
          <w:color w:val="4F6228" w:themeColor="accent3" w:themeShade="80"/>
        </w:rPr>
        <w:t>Identitas sesi</w:t>
      </w:r>
    </w:p>
    <w:p w14:paraId="34788952" w14:textId="5F47AAA0" w:rsidR="007D6FEF" w:rsidRPr="0044254F" w:rsidRDefault="00000000" w:rsidP="0044254F">
      <w:pPr>
        <w:pStyle w:val="ListBullet"/>
        <w:numPr>
          <w:ilvl w:val="0"/>
          <w:numId w:val="0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44254F">
        <w:rPr>
          <w:rFonts w:ascii="Times New Roman" w:hAnsi="Times New Roman" w:cs="Times New Roman"/>
        </w:rPr>
        <w:t>Tanggal</w:t>
      </w:r>
      <w:proofErr w:type="spellEnd"/>
      <w:r w:rsidR="0044254F" w:rsidRPr="0044254F">
        <w:rPr>
          <w:rFonts w:ascii="Times New Roman" w:hAnsi="Times New Roman" w:cs="Times New Roman"/>
        </w:rPr>
        <w:t>/</w:t>
      </w:r>
      <w:proofErr w:type="spellStart"/>
      <w:r w:rsidRPr="0044254F">
        <w:rPr>
          <w:rFonts w:ascii="Times New Roman" w:hAnsi="Times New Roman" w:cs="Times New Roman"/>
        </w:rPr>
        <w:t>waktu</w:t>
      </w:r>
      <w:proofErr w:type="spellEnd"/>
      <w:r w:rsidR="0044254F" w:rsidRPr="0044254F">
        <w:rPr>
          <w:rFonts w:ascii="Times New Roman" w:hAnsi="Times New Roman" w:cs="Times New Roman"/>
        </w:rPr>
        <w:tab/>
      </w:r>
      <w:r w:rsidR="0044254F" w:rsidRPr="0044254F">
        <w:rPr>
          <w:rFonts w:ascii="Times New Roman" w:hAnsi="Times New Roman" w:cs="Times New Roman"/>
        </w:rPr>
        <w:tab/>
        <w:t>:</w:t>
      </w:r>
      <w:r w:rsidR="00CB0E6F">
        <w:rPr>
          <w:rFonts w:ascii="Times New Roman" w:hAnsi="Times New Roman" w:cs="Times New Roman"/>
        </w:rPr>
        <w:t xml:space="preserve"> 20 Juli 2026</w:t>
      </w:r>
    </w:p>
    <w:p w14:paraId="0F38E9FB" w14:textId="7ADCF352" w:rsidR="007D6FEF" w:rsidRPr="0044254F" w:rsidRDefault="00000000" w:rsidP="0044254F">
      <w:pPr>
        <w:pStyle w:val="ListBullet"/>
        <w:numPr>
          <w:ilvl w:val="0"/>
          <w:numId w:val="0"/>
        </w:numPr>
        <w:spacing w:after="0" w:line="360" w:lineRule="auto"/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</w:rPr>
        <w:t xml:space="preserve">Nama </w:t>
      </w:r>
      <w:proofErr w:type="spellStart"/>
      <w:r w:rsidRPr="0044254F">
        <w:rPr>
          <w:rFonts w:ascii="Times New Roman" w:hAnsi="Times New Roman" w:cs="Times New Roman"/>
        </w:rPr>
        <w:t>responden</w:t>
      </w:r>
      <w:proofErr w:type="spellEnd"/>
      <w:r w:rsidR="0044254F" w:rsidRPr="0044254F">
        <w:rPr>
          <w:rFonts w:ascii="Times New Roman" w:hAnsi="Times New Roman" w:cs="Times New Roman"/>
        </w:rPr>
        <w:tab/>
        <w:t>:</w:t>
      </w:r>
      <w:r w:rsidR="00CB0E6F">
        <w:rPr>
          <w:rFonts w:ascii="Times New Roman" w:hAnsi="Times New Roman" w:cs="Times New Roman"/>
        </w:rPr>
        <w:t xml:space="preserve"> Aji</w:t>
      </w:r>
    </w:p>
    <w:p w14:paraId="1574F7D6" w14:textId="520037F0" w:rsidR="007D6FEF" w:rsidRPr="0044254F" w:rsidRDefault="00000000" w:rsidP="0044254F">
      <w:pPr>
        <w:pStyle w:val="ListBullet"/>
        <w:numPr>
          <w:ilvl w:val="0"/>
          <w:numId w:val="0"/>
        </w:numPr>
        <w:spacing w:after="0" w:line="360" w:lineRule="auto"/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</w:rPr>
        <w:t>Profil (komoditas, lokasi, lama bertani, skala</w:t>
      </w:r>
      <w:proofErr w:type="gramStart"/>
      <w:r w:rsidRPr="0044254F">
        <w:rPr>
          <w:rFonts w:ascii="Times New Roman" w:hAnsi="Times New Roman" w:cs="Times New Roman"/>
        </w:rPr>
        <w:t>) :</w:t>
      </w:r>
      <w:proofErr w:type="gramEnd"/>
      <w:r w:rsidRPr="0044254F">
        <w:rPr>
          <w:rFonts w:ascii="Times New Roman" w:hAnsi="Times New Roman" w:cs="Times New Roman"/>
        </w:rPr>
        <w:t xml:space="preserve"> </w:t>
      </w:r>
      <w:proofErr w:type="spellStart"/>
      <w:r w:rsidR="00CB0E6F">
        <w:rPr>
          <w:rFonts w:ascii="Times New Roman" w:hAnsi="Times New Roman" w:cs="Times New Roman"/>
        </w:rPr>
        <w:t>cabai</w:t>
      </w:r>
      <w:proofErr w:type="spellEnd"/>
      <w:r w:rsidR="00CB0E6F">
        <w:rPr>
          <w:rFonts w:ascii="Times New Roman" w:hAnsi="Times New Roman" w:cs="Times New Roman"/>
        </w:rPr>
        <w:t xml:space="preserve">, </w:t>
      </w:r>
      <w:proofErr w:type="spellStart"/>
      <w:r w:rsidR="00CB0E6F">
        <w:rPr>
          <w:rFonts w:ascii="Times New Roman" w:hAnsi="Times New Roman" w:cs="Times New Roman"/>
        </w:rPr>
        <w:t>Kalanganyar</w:t>
      </w:r>
      <w:proofErr w:type="spellEnd"/>
      <w:r w:rsidR="00CB0E6F">
        <w:rPr>
          <w:rFonts w:ascii="Times New Roman" w:hAnsi="Times New Roman" w:cs="Times New Roman"/>
        </w:rPr>
        <w:t xml:space="preserve">, 8 </w:t>
      </w:r>
      <w:proofErr w:type="spellStart"/>
      <w:r w:rsidR="00CB0E6F">
        <w:rPr>
          <w:rFonts w:ascii="Times New Roman" w:hAnsi="Times New Roman" w:cs="Times New Roman"/>
        </w:rPr>
        <w:t>bulan</w:t>
      </w:r>
      <w:proofErr w:type="spellEnd"/>
      <w:r w:rsidR="00CB0E6F">
        <w:rPr>
          <w:rFonts w:ascii="Times New Roman" w:hAnsi="Times New Roman" w:cs="Times New Roman"/>
        </w:rPr>
        <w:t xml:space="preserve">, </w:t>
      </w:r>
      <w:proofErr w:type="spellStart"/>
      <w:r w:rsidR="00CB0E6F">
        <w:rPr>
          <w:rFonts w:ascii="Times New Roman" w:hAnsi="Times New Roman" w:cs="Times New Roman"/>
        </w:rPr>
        <w:t>kabupaten</w:t>
      </w:r>
      <w:proofErr w:type="spellEnd"/>
    </w:p>
    <w:p w14:paraId="43548251" w14:textId="5061E586" w:rsidR="007D6FEF" w:rsidRPr="0044254F" w:rsidRDefault="00000000" w:rsidP="0044254F">
      <w:pPr>
        <w:pStyle w:val="ListBullet"/>
        <w:numPr>
          <w:ilvl w:val="0"/>
          <w:numId w:val="0"/>
        </w:numPr>
        <w:spacing w:after="0" w:line="360" w:lineRule="auto"/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</w:rPr>
        <w:t xml:space="preserve">Kanal yang dicoba </w:t>
      </w:r>
      <w:r w:rsidR="0044254F" w:rsidRPr="0044254F">
        <w:rPr>
          <w:rFonts w:ascii="Times New Roman" w:hAnsi="Times New Roman" w:cs="Times New Roman"/>
        </w:rPr>
        <w:tab/>
      </w:r>
      <w:r w:rsidRPr="0044254F">
        <w:rPr>
          <w:rFonts w:ascii="Times New Roman" w:hAnsi="Times New Roman" w:cs="Times New Roman"/>
        </w:rPr>
        <w:t xml:space="preserve">: </w:t>
      </w:r>
      <w:proofErr w:type="gramStart"/>
      <w:r w:rsidRPr="0044254F">
        <w:rPr>
          <w:rFonts w:ascii="Times New Roman" w:hAnsi="Times New Roman" w:cs="Times New Roman"/>
        </w:rPr>
        <w:t>[ ]</w:t>
      </w:r>
      <w:proofErr w:type="gramEnd"/>
      <w:r w:rsidRPr="0044254F">
        <w:rPr>
          <w:rFonts w:ascii="Times New Roman" w:hAnsi="Times New Roman" w:cs="Times New Roman"/>
        </w:rPr>
        <w:t xml:space="preserve"> </w:t>
      </w:r>
      <w:proofErr w:type="gramStart"/>
      <w:r w:rsidRPr="0044254F">
        <w:rPr>
          <w:rFonts w:ascii="Times New Roman" w:hAnsi="Times New Roman" w:cs="Times New Roman"/>
        </w:rPr>
        <w:t>Dashboard  [</w:t>
      </w:r>
      <w:proofErr w:type="gramEnd"/>
      <w:r w:rsidRPr="0044254F">
        <w:rPr>
          <w:rFonts w:ascii="Times New Roman" w:hAnsi="Times New Roman" w:cs="Times New Roman"/>
        </w:rPr>
        <w:t xml:space="preserve"> ] WhatsApp </w:t>
      </w:r>
      <w:proofErr w:type="gramStart"/>
      <w:r w:rsidRPr="0044254F">
        <w:rPr>
          <w:rFonts w:ascii="Times New Roman" w:hAnsi="Times New Roman" w:cs="Times New Roman"/>
        </w:rPr>
        <w:t>bot  [</w:t>
      </w:r>
      <w:proofErr w:type="gramEnd"/>
      <w:r w:rsidR="00CB0E6F">
        <w:rPr>
          <w:rFonts w:ascii="Times New Roman" w:hAnsi="Times New Roman" w:cs="Times New Roman"/>
        </w:rPr>
        <w:t>x</w:t>
      </w:r>
      <w:r w:rsidRPr="0044254F">
        <w:rPr>
          <w:rFonts w:ascii="Times New Roman" w:hAnsi="Times New Roman" w:cs="Times New Roman"/>
        </w:rPr>
        <w:t xml:space="preserve">] </w:t>
      </w:r>
      <w:proofErr w:type="spellStart"/>
      <w:r w:rsidRPr="0044254F">
        <w:rPr>
          <w:rFonts w:ascii="Times New Roman" w:hAnsi="Times New Roman" w:cs="Times New Roman"/>
        </w:rPr>
        <w:t>Keduanya</w:t>
      </w:r>
      <w:proofErr w:type="spellEnd"/>
    </w:p>
    <w:p w14:paraId="1C183266" w14:textId="62A5330F" w:rsidR="007D6FEF" w:rsidRPr="0044254F" w:rsidRDefault="00000000" w:rsidP="0044254F">
      <w:pPr>
        <w:pStyle w:val="ListBullet"/>
        <w:numPr>
          <w:ilvl w:val="0"/>
          <w:numId w:val="0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44254F">
        <w:rPr>
          <w:rFonts w:ascii="Times New Roman" w:hAnsi="Times New Roman" w:cs="Times New Roman"/>
        </w:rPr>
        <w:t>Pendamping</w:t>
      </w:r>
      <w:proofErr w:type="spellEnd"/>
      <w:r w:rsidRPr="0044254F">
        <w:rPr>
          <w:rFonts w:ascii="Times New Roman" w:hAnsi="Times New Roman" w:cs="Times New Roman"/>
        </w:rPr>
        <w:t>/observer</w:t>
      </w:r>
      <w:r w:rsidR="0044254F" w:rsidRPr="0044254F">
        <w:rPr>
          <w:rFonts w:ascii="Times New Roman" w:hAnsi="Times New Roman" w:cs="Times New Roman"/>
        </w:rPr>
        <w:tab/>
      </w:r>
      <w:r w:rsidRPr="0044254F">
        <w:rPr>
          <w:rFonts w:ascii="Times New Roman" w:hAnsi="Times New Roman" w:cs="Times New Roman"/>
        </w:rPr>
        <w:t xml:space="preserve">: </w:t>
      </w:r>
      <w:r w:rsidR="00CB0E6F">
        <w:rPr>
          <w:rFonts w:ascii="Times New Roman" w:hAnsi="Times New Roman" w:cs="Times New Roman"/>
        </w:rPr>
        <w:t>Monika</w:t>
      </w:r>
    </w:p>
    <w:p w14:paraId="675225C7" w14:textId="77777777" w:rsidR="007D6FEF" w:rsidRPr="0044254F" w:rsidRDefault="00000000" w:rsidP="0044254F">
      <w:pPr>
        <w:pStyle w:val="Heading2"/>
        <w:rPr>
          <w:rFonts w:ascii="Times New Roman" w:hAnsi="Times New Roman" w:cs="Times New Roman"/>
          <w:color w:val="4F6228" w:themeColor="accent3" w:themeShade="80"/>
        </w:rPr>
      </w:pPr>
      <w:r w:rsidRPr="0044254F">
        <w:rPr>
          <w:rFonts w:ascii="Times New Roman" w:hAnsi="Times New Roman" w:cs="Times New Roman"/>
          <w:color w:val="4F6228" w:themeColor="accent3" w:themeShade="80"/>
        </w:rPr>
        <w:t>Skenario tugas yang diminta (task-based)</w:t>
      </w:r>
    </w:p>
    <w:p w14:paraId="5580425F" w14:textId="77777777" w:rsidR="007D6FEF" w:rsidRPr="0044254F" w:rsidRDefault="00000000" w:rsidP="0044254F">
      <w:pPr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</w:rPr>
        <w:t>Catat apakah responden berhasil menyelesaikan tiap tugas.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86"/>
        <w:gridCol w:w="3787"/>
        <w:gridCol w:w="1832"/>
        <w:gridCol w:w="2089"/>
      </w:tblGrid>
      <w:tr w:rsidR="007D6FEF" w:rsidRPr="0044254F" w14:paraId="17FFC9FC" w14:textId="77777777" w:rsidTr="0044254F">
        <w:tc>
          <w:tcPr>
            <w:tcW w:w="426" w:type="dxa"/>
          </w:tcPr>
          <w:p w14:paraId="347F12C0" w14:textId="2A241E9B" w:rsidR="007D6FEF" w:rsidRPr="0044254F" w:rsidRDefault="0044254F" w:rsidP="004425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4254F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969" w:type="dxa"/>
          </w:tcPr>
          <w:p w14:paraId="09FF1A3B" w14:textId="77777777" w:rsidR="007D6FEF" w:rsidRPr="0044254F" w:rsidRDefault="00000000" w:rsidP="004425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4254F">
              <w:rPr>
                <w:rFonts w:ascii="Times New Roman" w:hAnsi="Times New Roman" w:cs="Times New Roman"/>
                <w:b/>
                <w:bCs/>
              </w:rPr>
              <w:t>Tugas</w:t>
            </w:r>
          </w:p>
        </w:tc>
        <w:tc>
          <w:tcPr>
            <w:tcW w:w="1895" w:type="dxa"/>
          </w:tcPr>
          <w:p w14:paraId="1A9E120B" w14:textId="77777777" w:rsidR="007D6FEF" w:rsidRPr="0044254F" w:rsidRDefault="00000000" w:rsidP="004425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4254F">
              <w:rPr>
                <w:rFonts w:ascii="Times New Roman" w:hAnsi="Times New Roman" w:cs="Times New Roman"/>
                <w:b/>
                <w:bCs/>
              </w:rPr>
              <w:t>Berhasil?</w:t>
            </w:r>
          </w:p>
        </w:tc>
        <w:tc>
          <w:tcPr>
            <w:tcW w:w="2130" w:type="dxa"/>
          </w:tcPr>
          <w:p w14:paraId="3D26E3D9" w14:textId="1D25664C" w:rsidR="007D6FEF" w:rsidRPr="0044254F" w:rsidRDefault="00000000" w:rsidP="004425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4254F">
              <w:rPr>
                <w:rFonts w:ascii="Times New Roman" w:hAnsi="Times New Roman" w:cs="Times New Roman"/>
                <w:b/>
                <w:bCs/>
              </w:rPr>
              <w:t>Waktu/</w:t>
            </w:r>
            <w:proofErr w:type="spellStart"/>
            <w:r w:rsidRPr="0044254F">
              <w:rPr>
                <w:rFonts w:ascii="Times New Roman" w:hAnsi="Times New Roman" w:cs="Times New Roman"/>
                <w:b/>
                <w:bCs/>
              </w:rPr>
              <w:t>catatan</w:t>
            </w:r>
            <w:proofErr w:type="spellEnd"/>
          </w:p>
        </w:tc>
      </w:tr>
      <w:tr w:rsidR="007D6FEF" w:rsidRPr="0044254F" w14:paraId="3EB64FD6" w14:textId="77777777" w:rsidTr="0044254F">
        <w:trPr>
          <w:trHeight w:val="567"/>
        </w:trPr>
        <w:tc>
          <w:tcPr>
            <w:tcW w:w="426" w:type="dxa"/>
          </w:tcPr>
          <w:p w14:paraId="4AF48D55" w14:textId="77777777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69" w:type="dxa"/>
          </w:tcPr>
          <w:p w14:paraId="22DEC5FB" w14:textId="77777777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Cek harga 1 komoditas di kabupatennya (mis. "Harga cabai di Malang")</w:t>
            </w:r>
          </w:p>
        </w:tc>
        <w:tc>
          <w:tcPr>
            <w:tcW w:w="1895" w:type="dxa"/>
          </w:tcPr>
          <w:p w14:paraId="575DE854" w14:textId="260A7885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[</w:t>
            </w:r>
            <w:r w:rsidR="00CB0E6F">
              <w:rPr>
                <w:rFonts w:ascii="Times New Roman" w:hAnsi="Times New Roman" w:cs="Times New Roman"/>
              </w:rPr>
              <w:t>x</w:t>
            </w:r>
            <w:r w:rsidRPr="0044254F">
              <w:rPr>
                <w:rFonts w:ascii="Times New Roman" w:hAnsi="Times New Roman" w:cs="Times New Roman"/>
              </w:rPr>
              <w:t xml:space="preserve">] Ya </w:t>
            </w:r>
            <w:proofErr w:type="gramStart"/>
            <w:r w:rsidRPr="0044254F">
              <w:rPr>
                <w:rFonts w:ascii="Times New Roman" w:hAnsi="Times New Roman" w:cs="Times New Roman"/>
              </w:rPr>
              <w:t>[ ]</w:t>
            </w:r>
            <w:proofErr w:type="gramEnd"/>
            <w:r w:rsidRPr="0044254F">
              <w:rPr>
                <w:rFonts w:ascii="Times New Roman" w:hAnsi="Times New Roman" w:cs="Times New Roman"/>
              </w:rPr>
              <w:t xml:space="preserve"> Tidak</w:t>
            </w:r>
          </w:p>
        </w:tc>
        <w:tc>
          <w:tcPr>
            <w:tcW w:w="2130" w:type="dxa"/>
          </w:tcPr>
          <w:p w14:paraId="48A6B68E" w14:textId="77777777" w:rsidR="007D6FEF" w:rsidRPr="0044254F" w:rsidRDefault="007D6FEF">
            <w:pPr>
              <w:rPr>
                <w:rFonts w:ascii="Times New Roman" w:hAnsi="Times New Roman" w:cs="Times New Roman"/>
              </w:rPr>
            </w:pPr>
          </w:p>
        </w:tc>
      </w:tr>
      <w:tr w:rsidR="007D6FEF" w:rsidRPr="0044254F" w14:paraId="7B39F56C" w14:textId="77777777" w:rsidTr="0044254F">
        <w:trPr>
          <w:trHeight w:val="567"/>
        </w:trPr>
        <w:tc>
          <w:tcPr>
            <w:tcW w:w="426" w:type="dxa"/>
          </w:tcPr>
          <w:p w14:paraId="73218DF2" w14:textId="77777777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69" w:type="dxa"/>
          </w:tcPr>
          <w:p w14:paraId="694F6882" w14:textId="77777777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Cari pembeli untuk surplus (mis. "Cari pembeli 50 ton cabai Kediri")</w:t>
            </w:r>
          </w:p>
        </w:tc>
        <w:tc>
          <w:tcPr>
            <w:tcW w:w="1895" w:type="dxa"/>
          </w:tcPr>
          <w:p w14:paraId="26693D23" w14:textId="7298C5ED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[</w:t>
            </w:r>
            <w:r w:rsidR="00CB0E6F">
              <w:rPr>
                <w:rFonts w:ascii="Times New Roman" w:hAnsi="Times New Roman" w:cs="Times New Roman"/>
              </w:rPr>
              <w:t>x</w:t>
            </w:r>
            <w:r w:rsidRPr="0044254F">
              <w:rPr>
                <w:rFonts w:ascii="Times New Roman" w:hAnsi="Times New Roman" w:cs="Times New Roman"/>
              </w:rPr>
              <w:t xml:space="preserve">] Ya </w:t>
            </w:r>
            <w:proofErr w:type="gramStart"/>
            <w:r w:rsidRPr="0044254F">
              <w:rPr>
                <w:rFonts w:ascii="Times New Roman" w:hAnsi="Times New Roman" w:cs="Times New Roman"/>
              </w:rPr>
              <w:t>[ ]</w:t>
            </w:r>
            <w:proofErr w:type="gramEnd"/>
            <w:r w:rsidRPr="0044254F">
              <w:rPr>
                <w:rFonts w:ascii="Times New Roman" w:hAnsi="Times New Roman" w:cs="Times New Roman"/>
              </w:rPr>
              <w:t xml:space="preserve"> Tidak</w:t>
            </w:r>
          </w:p>
        </w:tc>
        <w:tc>
          <w:tcPr>
            <w:tcW w:w="2130" w:type="dxa"/>
          </w:tcPr>
          <w:p w14:paraId="2E5B2F7F" w14:textId="77777777" w:rsidR="007D6FEF" w:rsidRPr="0044254F" w:rsidRDefault="007D6FEF">
            <w:pPr>
              <w:rPr>
                <w:rFonts w:ascii="Times New Roman" w:hAnsi="Times New Roman" w:cs="Times New Roman"/>
              </w:rPr>
            </w:pPr>
          </w:p>
        </w:tc>
      </w:tr>
      <w:tr w:rsidR="007D6FEF" w:rsidRPr="0044254F" w14:paraId="1E8353C8" w14:textId="77777777" w:rsidTr="0044254F">
        <w:trPr>
          <w:trHeight w:val="340"/>
        </w:trPr>
        <w:tc>
          <w:tcPr>
            <w:tcW w:w="426" w:type="dxa"/>
          </w:tcPr>
          <w:p w14:paraId="79892BB7" w14:textId="77777777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69" w:type="dxa"/>
          </w:tcPr>
          <w:p w14:paraId="1E5EF282" w14:textId="77777777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Lihat prediksi/anomali harga</w:t>
            </w:r>
          </w:p>
        </w:tc>
        <w:tc>
          <w:tcPr>
            <w:tcW w:w="1895" w:type="dxa"/>
          </w:tcPr>
          <w:p w14:paraId="3B8A35C6" w14:textId="6DED7A21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[</w:t>
            </w:r>
            <w:r w:rsidR="00CB0E6F">
              <w:rPr>
                <w:rFonts w:ascii="Times New Roman" w:hAnsi="Times New Roman" w:cs="Times New Roman"/>
              </w:rPr>
              <w:t>x</w:t>
            </w:r>
            <w:r w:rsidRPr="0044254F">
              <w:rPr>
                <w:rFonts w:ascii="Times New Roman" w:hAnsi="Times New Roman" w:cs="Times New Roman"/>
              </w:rPr>
              <w:t xml:space="preserve">] Ya </w:t>
            </w:r>
            <w:proofErr w:type="gramStart"/>
            <w:r w:rsidRPr="0044254F">
              <w:rPr>
                <w:rFonts w:ascii="Times New Roman" w:hAnsi="Times New Roman" w:cs="Times New Roman"/>
              </w:rPr>
              <w:t>[ ]</w:t>
            </w:r>
            <w:proofErr w:type="gramEnd"/>
            <w:r w:rsidRPr="0044254F">
              <w:rPr>
                <w:rFonts w:ascii="Times New Roman" w:hAnsi="Times New Roman" w:cs="Times New Roman"/>
              </w:rPr>
              <w:t xml:space="preserve"> Tidak</w:t>
            </w:r>
          </w:p>
        </w:tc>
        <w:tc>
          <w:tcPr>
            <w:tcW w:w="2130" w:type="dxa"/>
          </w:tcPr>
          <w:p w14:paraId="403DD0E2" w14:textId="77777777" w:rsidR="007D6FEF" w:rsidRPr="0044254F" w:rsidRDefault="007D6FEF">
            <w:pPr>
              <w:rPr>
                <w:rFonts w:ascii="Times New Roman" w:hAnsi="Times New Roman" w:cs="Times New Roman"/>
              </w:rPr>
            </w:pPr>
          </w:p>
        </w:tc>
      </w:tr>
      <w:tr w:rsidR="007D6FEF" w:rsidRPr="0044254F" w14:paraId="4BA5D656" w14:textId="77777777" w:rsidTr="0044254F">
        <w:trPr>
          <w:trHeight w:val="567"/>
        </w:trPr>
        <w:tc>
          <w:tcPr>
            <w:tcW w:w="426" w:type="dxa"/>
          </w:tcPr>
          <w:p w14:paraId="2F31E5CA" w14:textId="77777777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69" w:type="dxa"/>
          </w:tcPr>
          <w:p w14:paraId="284950D3" w14:textId="77777777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Menemukan info yang dicari di dashboard peta</w:t>
            </w:r>
          </w:p>
        </w:tc>
        <w:tc>
          <w:tcPr>
            <w:tcW w:w="1895" w:type="dxa"/>
          </w:tcPr>
          <w:p w14:paraId="1FAE6B59" w14:textId="432B7C33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[</w:t>
            </w:r>
            <w:r w:rsidR="00CB0E6F">
              <w:rPr>
                <w:rFonts w:ascii="Times New Roman" w:hAnsi="Times New Roman" w:cs="Times New Roman"/>
              </w:rPr>
              <w:t>x</w:t>
            </w:r>
            <w:r w:rsidRPr="0044254F">
              <w:rPr>
                <w:rFonts w:ascii="Times New Roman" w:hAnsi="Times New Roman" w:cs="Times New Roman"/>
              </w:rPr>
              <w:t xml:space="preserve">] Ya </w:t>
            </w:r>
            <w:proofErr w:type="gramStart"/>
            <w:r w:rsidRPr="0044254F">
              <w:rPr>
                <w:rFonts w:ascii="Times New Roman" w:hAnsi="Times New Roman" w:cs="Times New Roman"/>
              </w:rPr>
              <w:t>[ ]</w:t>
            </w:r>
            <w:proofErr w:type="gramEnd"/>
            <w:r w:rsidRPr="0044254F">
              <w:rPr>
                <w:rFonts w:ascii="Times New Roman" w:hAnsi="Times New Roman" w:cs="Times New Roman"/>
              </w:rPr>
              <w:t xml:space="preserve"> Tidak</w:t>
            </w:r>
          </w:p>
        </w:tc>
        <w:tc>
          <w:tcPr>
            <w:tcW w:w="2130" w:type="dxa"/>
          </w:tcPr>
          <w:p w14:paraId="0158EDC2" w14:textId="77777777" w:rsidR="007D6FEF" w:rsidRPr="0044254F" w:rsidRDefault="007D6FEF">
            <w:pPr>
              <w:rPr>
                <w:rFonts w:ascii="Times New Roman" w:hAnsi="Times New Roman" w:cs="Times New Roman"/>
              </w:rPr>
            </w:pPr>
          </w:p>
        </w:tc>
      </w:tr>
    </w:tbl>
    <w:p w14:paraId="341C7730" w14:textId="77777777" w:rsidR="007D6FEF" w:rsidRPr="0044254F" w:rsidRDefault="007D6FEF">
      <w:pPr>
        <w:rPr>
          <w:rFonts w:ascii="Times New Roman" w:hAnsi="Times New Roman" w:cs="Times New Roman"/>
        </w:rPr>
      </w:pPr>
    </w:p>
    <w:p w14:paraId="4315387D" w14:textId="2C122318" w:rsidR="007D6FEF" w:rsidRPr="0044254F" w:rsidRDefault="00000000" w:rsidP="0044254F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  <w:b/>
        </w:rPr>
        <w:t>Task success rate</w:t>
      </w:r>
      <w:r w:rsidRPr="0044254F">
        <w:rPr>
          <w:rFonts w:ascii="Times New Roman" w:hAnsi="Times New Roman" w:cs="Times New Roman"/>
        </w:rPr>
        <w:t>: [</w:t>
      </w:r>
      <w:r w:rsidR="00CB0E6F">
        <w:rPr>
          <w:rFonts w:ascii="Times New Roman" w:hAnsi="Times New Roman" w:cs="Times New Roman"/>
        </w:rPr>
        <w:t>4</w:t>
      </w:r>
      <w:r w:rsidRPr="0044254F">
        <w:rPr>
          <w:rFonts w:ascii="Times New Roman" w:hAnsi="Times New Roman" w:cs="Times New Roman"/>
        </w:rPr>
        <w:t xml:space="preserve"> </w:t>
      </w:r>
      <w:proofErr w:type="spellStart"/>
      <w:r w:rsidRPr="0044254F">
        <w:rPr>
          <w:rFonts w:ascii="Times New Roman" w:hAnsi="Times New Roman" w:cs="Times New Roman"/>
        </w:rPr>
        <w:t>dari</w:t>
      </w:r>
      <w:proofErr w:type="spellEnd"/>
      <w:r w:rsidRPr="0044254F">
        <w:rPr>
          <w:rFonts w:ascii="Times New Roman" w:hAnsi="Times New Roman" w:cs="Times New Roman"/>
        </w:rPr>
        <w:t xml:space="preserve"> </w:t>
      </w:r>
      <w:r w:rsidR="00CB0E6F">
        <w:rPr>
          <w:rFonts w:ascii="Times New Roman" w:hAnsi="Times New Roman" w:cs="Times New Roman"/>
        </w:rPr>
        <w:t>4</w:t>
      </w:r>
      <w:r w:rsidRPr="0044254F">
        <w:rPr>
          <w:rFonts w:ascii="Times New Roman" w:hAnsi="Times New Roman" w:cs="Times New Roman"/>
        </w:rPr>
        <w:t xml:space="preserve"> </w:t>
      </w:r>
      <w:proofErr w:type="spellStart"/>
      <w:r w:rsidRPr="0044254F">
        <w:rPr>
          <w:rFonts w:ascii="Times New Roman" w:hAnsi="Times New Roman" w:cs="Times New Roman"/>
        </w:rPr>
        <w:t>tugas</w:t>
      </w:r>
      <w:proofErr w:type="spellEnd"/>
      <w:r w:rsidRPr="0044254F">
        <w:rPr>
          <w:rFonts w:ascii="Times New Roman" w:hAnsi="Times New Roman" w:cs="Times New Roman"/>
        </w:rPr>
        <w:t xml:space="preserve"> </w:t>
      </w:r>
      <w:proofErr w:type="spellStart"/>
      <w:r w:rsidRPr="0044254F">
        <w:rPr>
          <w:rFonts w:ascii="Times New Roman" w:hAnsi="Times New Roman" w:cs="Times New Roman"/>
        </w:rPr>
        <w:t>berhasil</w:t>
      </w:r>
      <w:proofErr w:type="spellEnd"/>
      <w:r w:rsidRPr="0044254F">
        <w:rPr>
          <w:rFonts w:ascii="Times New Roman" w:hAnsi="Times New Roman" w:cs="Times New Roman"/>
        </w:rPr>
        <w:t>]</w:t>
      </w:r>
    </w:p>
    <w:p w14:paraId="2024FB43" w14:textId="77777777" w:rsidR="007D6FEF" w:rsidRPr="0044254F" w:rsidRDefault="00000000">
      <w:pPr>
        <w:pStyle w:val="Heading2"/>
        <w:rPr>
          <w:rFonts w:ascii="Times New Roman" w:hAnsi="Times New Roman" w:cs="Times New Roman"/>
          <w:color w:val="4F6228" w:themeColor="accent3" w:themeShade="80"/>
        </w:rPr>
      </w:pPr>
      <w:r w:rsidRPr="0044254F">
        <w:rPr>
          <w:rFonts w:ascii="Times New Roman" w:hAnsi="Times New Roman" w:cs="Times New Roman"/>
          <w:color w:val="4F6228" w:themeColor="accent3" w:themeShade="80"/>
        </w:rPr>
        <w:t>Kesan &amp; umpan balik</w:t>
      </w:r>
    </w:p>
    <w:p w14:paraId="45C809BD" w14:textId="73C446E6" w:rsidR="007D6FEF" w:rsidRPr="0044254F" w:rsidRDefault="00000000" w:rsidP="0044254F">
      <w:pPr>
        <w:pStyle w:val="ListBullet"/>
        <w:numPr>
          <w:ilvl w:val="0"/>
          <w:numId w:val="10"/>
        </w:numPr>
        <w:spacing w:after="0" w:line="360" w:lineRule="auto"/>
        <w:ind w:left="426"/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</w:rPr>
        <w:t xml:space="preserve">Apa yang paling berguna? </w:t>
      </w:r>
      <w:proofErr w:type="spellStart"/>
      <w:r w:rsidR="00CB0E6F">
        <w:rPr>
          <w:rFonts w:ascii="Times New Roman" w:hAnsi="Times New Roman" w:cs="Times New Roman"/>
        </w:rPr>
        <w:t>Prediksi</w:t>
      </w:r>
      <w:proofErr w:type="spellEnd"/>
      <w:r w:rsidR="00CB0E6F">
        <w:rPr>
          <w:rFonts w:ascii="Times New Roman" w:hAnsi="Times New Roman" w:cs="Times New Roman"/>
        </w:rPr>
        <w:t xml:space="preserve"> </w:t>
      </w:r>
      <w:proofErr w:type="spellStart"/>
      <w:r w:rsidR="00CB0E6F">
        <w:rPr>
          <w:rFonts w:ascii="Times New Roman" w:hAnsi="Times New Roman" w:cs="Times New Roman"/>
        </w:rPr>
        <w:t>harga</w:t>
      </w:r>
      <w:proofErr w:type="spellEnd"/>
    </w:p>
    <w:p w14:paraId="262A6DAE" w14:textId="5B80CBC7" w:rsidR="007D6FEF" w:rsidRPr="0044254F" w:rsidRDefault="00000000" w:rsidP="0044254F">
      <w:pPr>
        <w:pStyle w:val="ListBullet"/>
        <w:numPr>
          <w:ilvl w:val="0"/>
          <w:numId w:val="10"/>
        </w:numPr>
        <w:spacing w:after="0" w:line="360" w:lineRule="auto"/>
        <w:ind w:left="426"/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</w:rPr>
        <w:t xml:space="preserve">Apa yang membingungkan / sulit? </w:t>
      </w:r>
      <w:r w:rsidR="00CB0E6F">
        <w:rPr>
          <w:rFonts w:ascii="Times New Roman" w:hAnsi="Times New Roman" w:cs="Times New Roman"/>
        </w:rPr>
        <w:t xml:space="preserve">Baca </w:t>
      </w:r>
      <w:proofErr w:type="spellStart"/>
      <w:r w:rsidR="00CB0E6F">
        <w:rPr>
          <w:rFonts w:ascii="Times New Roman" w:hAnsi="Times New Roman" w:cs="Times New Roman"/>
        </w:rPr>
        <w:t>prediksi</w:t>
      </w:r>
      <w:proofErr w:type="spellEnd"/>
      <w:r w:rsidR="00CB0E6F">
        <w:rPr>
          <w:rFonts w:ascii="Times New Roman" w:hAnsi="Times New Roman" w:cs="Times New Roman"/>
        </w:rPr>
        <w:t xml:space="preserve"> baseline</w:t>
      </w:r>
    </w:p>
    <w:p w14:paraId="44BE73C4" w14:textId="4FBDB408" w:rsidR="007D6FEF" w:rsidRPr="0044254F" w:rsidRDefault="00000000" w:rsidP="0044254F">
      <w:pPr>
        <w:pStyle w:val="ListBullet"/>
        <w:numPr>
          <w:ilvl w:val="0"/>
          <w:numId w:val="10"/>
        </w:numPr>
        <w:spacing w:after="0" w:line="360" w:lineRule="auto"/>
        <w:ind w:left="426"/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</w:rPr>
        <w:t xml:space="preserve">Fitur yang diinginkan tapi belum ada? </w:t>
      </w:r>
      <w:r w:rsidR="00CB0E6F">
        <w:rPr>
          <w:rFonts w:ascii="Times New Roman" w:hAnsi="Times New Roman" w:cs="Times New Roman"/>
        </w:rPr>
        <w:t xml:space="preserve">Jual </w:t>
      </w:r>
      <w:proofErr w:type="spellStart"/>
      <w:r w:rsidR="00CB0E6F">
        <w:rPr>
          <w:rFonts w:ascii="Times New Roman" w:hAnsi="Times New Roman" w:cs="Times New Roman"/>
        </w:rPr>
        <w:t>beli</w:t>
      </w:r>
      <w:proofErr w:type="spellEnd"/>
      <w:r w:rsidR="00CB0E6F">
        <w:rPr>
          <w:rFonts w:ascii="Times New Roman" w:hAnsi="Times New Roman" w:cs="Times New Roman"/>
        </w:rPr>
        <w:t xml:space="preserve"> </w:t>
      </w:r>
      <w:proofErr w:type="spellStart"/>
      <w:r w:rsidR="00CB0E6F">
        <w:rPr>
          <w:rFonts w:ascii="Times New Roman" w:hAnsi="Times New Roman" w:cs="Times New Roman"/>
        </w:rPr>
        <w:t>langsung</w:t>
      </w:r>
      <w:proofErr w:type="spellEnd"/>
      <w:r w:rsidR="00CB0E6F">
        <w:rPr>
          <w:rFonts w:ascii="Times New Roman" w:hAnsi="Times New Roman" w:cs="Times New Roman"/>
        </w:rPr>
        <w:t xml:space="preserve">, </w:t>
      </w:r>
      <w:proofErr w:type="spellStart"/>
      <w:r w:rsidR="00CB0E6F">
        <w:rPr>
          <w:rFonts w:ascii="Times New Roman" w:hAnsi="Times New Roman" w:cs="Times New Roman"/>
        </w:rPr>
        <w:t>tampilan</w:t>
      </w:r>
      <w:proofErr w:type="spellEnd"/>
      <w:r w:rsidR="00CB0E6F">
        <w:rPr>
          <w:rFonts w:ascii="Times New Roman" w:hAnsi="Times New Roman" w:cs="Times New Roman"/>
        </w:rPr>
        <w:t xml:space="preserve"> di hp </w:t>
      </w:r>
      <w:proofErr w:type="spellStart"/>
      <w:r w:rsidR="00CB0E6F">
        <w:rPr>
          <w:rFonts w:ascii="Times New Roman" w:hAnsi="Times New Roman" w:cs="Times New Roman"/>
        </w:rPr>
        <w:t>kurang</w:t>
      </w:r>
      <w:proofErr w:type="spellEnd"/>
      <w:r w:rsidR="00CB0E6F">
        <w:rPr>
          <w:rFonts w:ascii="Times New Roman" w:hAnsi="Times New Roman" w:cs="Times New Roman"/>
        </w:rPr>
        <w:t xml:space="preserve"> </w:t>
      </w:r>
      <w:proofErr w:type="spellStart"/>
      <w:r w:rsidR="00CB0E6F">
        <w:rPr>
          <w:rFonts w:ascii="Times New Roman" w:hAnsi="Times New Roman" w:cs="Times New Roman"/>
        </w:rPr>
        <w:t>bagus</w:t>
      </w:r>
      <w:proofErr w:type="spellEnd"/>
    </w:p>
    <w:p w14:paraId="596C11F3" w14:textId="4089C202" w:rsidR="007D6FEF" w:rsidRPr="0044254F" w:rsidRDefault="00000000" w:rsidP="0044254F">
      <w:pPr>
        <w:pStyle w:val="ListBullet"/>
        <w:numPr>
          <w:ilvl w:val="0"/>
          <w:numId w:val="10"/>
        </w:numPr>
        <w:spacing w:after="0" w:line="360" w:lineRule="auto"/>
        <w:ind w:left="426"/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</w:rPr>
        <w:t xml:space="preserve">Apakah mau memakainya lagi? Kenapa? </w:t>
      </w:r>
      <w:r w:rsidR="00CB0E6F">
        <w:rPr>
          <w:rFonts w:ascii="Times New Roman" w:hAnsi="Times New Roman" w:cs="Times New Roman"/>
        </w:rPr>
        <w:t xml:space="preserve">Ya, </w:t>
      </w:r>
      <w:proofErr w:type="spellStart"/>
      <w:r w:rsidR="00CB0E6F">
        <w:rPr>
          <w:rFonts w:ascii="Times New Roman" w:hAnsi="Times New Roman" w:cs="Times New Roman"/>
        </w:rPr>
        <w:t>karena</w:t>
      </w:r>
      <w:proofErr w:type="spellEnd"/>
      <w:r w:rsidR="00CB0E6F">
        <w:rPr>
          <w:rFonts w:ascii="Times New Roman" w:hAnsi="Times New Roman" w:cs="Times New Roman"/>
        </w:rPr>
        <w:t xml:space="preserve"> </w:t>
      </w:r>
      <w:proofErr w:type="spellStart"/>
      <w:r w:rsidR="00CB0E6F">
        <w:rPr>
          <w:rFonts w:ascii="Times New Roman" w:hAnsi="Times New Roman" w:cs="Times New Roman"/>
        </w:rPr>
        <w:t>simpel</w:t>
      </w:r>
      <w:proofErr w:type="spellEnd"/>
    </w:p>
    <w:p w14:paraId="21F978C3" w14:textId="77777777" w:rsidR="007D6FEF" w:rsidRPr="0044254F" w:rsidRDefault="00000000">
      <w:pPr>
        <w:pStyle w:val="Heading2"/>
        <w:rPr>
          <w:rFonts w:ascii="Times New Roman" w:hAnsi="Times New Roman" w:cs="Times New Roman"/>
          <w:color w:val="4F6228" w:themeColor="accent3" w:themeShade="80"/>
        </w:rPr>
      </w:pPr>
      <w:r w:rsidRPr="0044254F">
        <w:rPr>
          <w:rFonts w:ascii="Times New Roman" w:hAnsi="Times New Roman" w:cs="Times New Roman"/>
          <w:color w:val="4F6228" w:themeColor="accent3" w:themeShade="80"/>
        </w:rPr>
        <w:t xml:space="preserve">Skor </w:t>
      </w: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kepuasan</w:t>
      </w:r>
      <w:proofErr w:type="spellEnd"/>
      <w:r w:rsidRPr="0044254F">
        <w:rPr>
          <w:rFonts w:ascii="Times New Roman" w:hAnsi="Times New Roman" w:cs="Times New Roman"/>
          <w:color w:val="4F6228" w:themeColor="accent3" w:themeShade="80"/>
        </w:rPr>
        <w:t xml:space="preserve"> </w:t>
      </w: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awal</w:t>
      </w:r>
      <w:proofErr w:type="spellEnd"/>
      <w:r w:rsidRPr="0044254F">
        <w:rPr>
          <w:rFonts w:ascii="Times New Roman" w:hAnsi="Times New Roman" w:cs="Times New Roman"/>
          <w:color w:val="4F6228" w:themeColor="accent3" w:themeShade="80"/>
        </w:rPr>
        <w:t xml:space="preserve"> (1–5)</w:t>
      </w:r>
    </w:p>
    <w:p w14:paraId="7A9A9060" w14:textId="75C93CAD" w:rsidR="007D6FEF" w:rsidRPr="0044254F" w:rsidRDefault="00000000" w:rsidP="0044254F">
      <w:pPr>
        <w:pStyle w:val="ListBullet"/>
        <w:numPr>
          <w:ilvl w:val="0"/>
          <w:numId w:val="11"/>
        </w:numPr>
        <w:spacing w:after="0" w:line="360" w:lineRule="auto"/>
        <w:ind w:left="426"/>
        <w:rPr>
          <w:rFonts w:ascii="Times New Roman" w:hAnsi="Times New Roman" w:cs="Times New Roman"/>
        </w:rPr>
      </w:pPr>
      <w:proofErr w:type="spellStart"/>
      <w:r w:rsidRPr="0044254F">
        <w:rPr>
          <w:rFonts w:ascii="Times New Roman" w:hAnsi="Times New Roman" w:cs="Times New Roman"/>
        </w:rPr>
        <w:t>Kemudahan</w:t>
      </w:r>
      <w:proofErr w:type="spellEnd"/>
      <w:r w:rsidRPr="0044254F">
        <w:rPr>
          <w:rFonts w:ascii="Times New Roman" w:hAnsi="Times New Roman" w:cs="Times New Roman"/>
        </w:rPr>
        <w:t xml:space="preserve"> </w:t>
      </w:r>
      <w:proofErr w:type="spellStart"/>
      <w:r w:rsidRPr="0044254F">
        <w:rPr>
          <w:rFonts w:ascii="Times New Roman" w:hAnsi="Times New Roman" w:cs="Times New Roman"/>
        </w:rPr>
        <w:t>pakai</w:t>
      </w:r>
      <w:proofErr w:type="spellEnd"/>
      <w:r w:rsidR="0044254F">
        <w:rPr>
          <w:rFonts w:ascii="Times New Roman" w:hAnsi="Times New Roman" w:cs="Times New Roman"/>
        </w:rPr>
        <w:tab/>
      </w:r>
      <w:r w:rsidR="0044254F">
        <w:rPr>
          <w:rFonts w:ascii="Times New Roman" w:hAnsi="Times New Roman" w:cs="Times New Roman"/>
        </w:rPr>
        <w:tab/>
      </w:r>
      <w:r w:rsidR="0044254F">
        <w:rPr>
          <w:rFonts w:ascii="Times New Roman" w:hAnsi="Times New Roman" w:cs="Times New Roman"/>
        </w:rPr>
        <w:tab/>
      </w:r>
      <w:r w:rsidRPr="0044254F">
        <w:rPr>
          <w:rFonts w:ascii="Times New Roman" w:hAnsi="Times New Roman" w:cs="Times New Roman"/>
        </w:rPr>
        <w:t xml:space="preserve">: [1] [2] [3] [4] </w:t>
      </w:r>
      <w:r w:rsidRPr="00CB0E6F">
        <w:rPr>
          <w:rFonts w:ascii="Times New Roman" w:hAnsi="Times New Roman" w:cs="Times New Roman"/>
          <w:strike/>
        </w:rPr>
        <w:t>[5]</w:t>
      </w:r>
    </w:p>
    <w:p w14:paraId="16A1B447" w14:textId="72375086" w:rsidR="007D6FEF" w:rsidRPr="0044254F" w:rsidRDefault="00000000" w:rsidP="0044254F">
      <w:pPr>
        <w:pStyle w:val="ListBullet"/>
        <w:numPr>
          <w:ilvl w:val="0"/>
          <w:numId w:val="11"/>
        </w:numPr>
        <w:spacing w:after="0" w:line="360" w:lineRule="auto"/>
        <w:ind w:left="426"/>
        <w:rPr>
          <w:rFonts w:ascii="Times New Roman" w:hAnsi="Times New Roman" w:cs="Times New Roman"/>
        </w:rPr>
      </w:pPr>
      <w:proofErr w:type="spellStart"/>
      <w:r w:rsidRPr="0044254F">
        <w:rPr>
          <w:rFonts w:ascii="Times New Roman" w:hAnsi="Times New Roman" w:cs="Times New Roman"/>
        </w:rPr>
        <w:t>Kegunaan</w:t>
      </w:r>
      <w:proofErr w:type="spellEnd"/>
      <w:r w:rsidRPr="0044254F">
        <w:rPr>
          <w:rFonts w:ascii="Times New Roman" w:hAnsi="Times New Roman" w:cs="Times New Roman"/>
        </w:rPr>
        <w:t xml:space="preserve"> </w:t>
      </w:r>
      <w:proofErr w:type="spellStart"/>
      <w:r w:rsidRPr="0044254F">
        <w:rPr>
          <w:rFonts w:ascii="Times New Roman" w:hAnsi="Times New Roman" w:cs="Times New Roman"/>
        </w:rPr>
        <w:t>informasi</w:t>
      </w:r>
      <w:proofErr w:type="spellEnd"/>
      <w:r w:rsidR="0044254F">
        <w:rPr>
          <w:rFonts w:ascii="Times New Roman" w:hAnsi="Times New Roman" w:cs="Times New Roman"/>
        </w:rPr>
        <w:tab/>
      </w:r>
      <w:r w:rsidR="0044254F">
        <w:rPr>
          <w:rFonts w:ascii="Times New Roman" w:hAnsi="Times New Roman" w:cs="Times New Roman"/>
        </w:rPr>
        <w:tab/>
      </w:r>
      <w:r w:rsidRPr="0044254F">
        <w:rPr>
          <w:rFonts w:ascii="Times New Roman" w:hAnsi="Times New Roman" w:cs="Times New Roman"/>
        </w:rPr>
        <w:t xml:space="preserve">: [1] [2] [3] [4] </w:t>
      </w:r>
      <w:r w:rsidRPr="00CB0E6F">
        <w:rPr>
          <w:rFonts w:ascii="Times New Roman" w:hAnsi="Times New Roman" w:cs="Times New Roman"/>
          <w:strike/>
        </w:rPr>
        <w:t>[5]</w:t>
      </w:r>
    </w:p>
    <w:p w14:paraId="548DD5F1" w14:textId="0E5055D3" w:rsidR="007D6FEF" w:rsidRPr="0044254F" w:rsidRDefault="00000000" w:rsidP="0044254F">
      <w:pPr>
        <w:pStyle w:val="ListBullet"/>
        <w:numPr>
          <w:ilvl w:val="0"/>
          <w:numId w:val="11"/>
        </w:numPr>
        <w:spacing w:after="0" w:line="360" w:lineRule="auto"/>
        <w:ind w:left="426"/>
        <w:rPr>
          <w:rFonts w:ascii="Times New Roman" w:hAnsi="Times New Roman" w:cs="Times New Roman"/>
        </w:rPr>
      </w:pPr>
      <w:proofErr w:type="spellStart"/>
      <w:r w:rsidRPr="0044254F">
        <w:rPr>
          <w:rFonts w:ascii="Times New Roman" w:hAnsi="Times New Roman" w:cs="Times New Roman"/>
        </w:rPr>
        <w:t>Kemauan</w:t>
      </w:r>
      <w:proofErr w:type="spellEnd"/>
      <w:r w:rsidRPr="0044254F">
        <w:rPr>
          <w:rFonts w:ascii="Times New Roman" w:hAnsi="Times New Roman" w:cs="Times New Roman"/>
        </w:rPr>
        <w:t xml:space="preserve"> </w:t>
      </w:r>
      <w:proofErr w:type="spellStart"/>
      <w:r w:rsidRPr="0044254F">
        <w:rPr>
          <w:rFonts w:ascii="Times New Roman" w:hAnsi="Times New Roman" w:cs="Times New Roman"/>
        </w:rPr>
        <w:t>merekomendasikan</w:t>
      </w:r>
      <w:proofErr w:type="spellEnd"/>
      <w:r w:rsidR="0044254F">
        <w:rPr>
          <w:rFonts w:ascii="Times New Roman" w:hAnsi="Times New Roman" w:cs="Times New Roman"/>
        </w:rPr>
        <w:tab/>
      </w:r>
      <w:r w:rsidRPr="0044254F">
        <w:rPr>
          <w:rFonts w:ascii="Times New Roman" w:hAnsi="Times New Roman" w:cs="Times New Roman"/>
        </w:rPr>
        <w:t xml:space="preserve">: [1] [2] [3] [4] </w:t>
      </w:r>
      <w:r w:rsidRPr="00CB0E6F">
        <w:rPr>
          <w:rFonts w:ascii="Times New Roman" w:hAnsi="Times New Roman" w:cs="Times New Roman"/>
          <w:strike/>
        </w:rPr>
        <w:t>[5]</w:t>
      </w:r>
    </w:p>
    <w:p w14:paraId="605569B2" w14:textId="77777777" w:rsidR="007D6FEF" w:rsidRDefault="00000000">
      <w:pPr>
        <w:pStyle w:val="Heading2"/>
        <w:rPr>
          <w:rFonts w:ascii="Times New Roman" w:hAnsi="Times New Roman" w:cs="Times New Roman"/>
          <w:color w:val="4F6228" w:themeColor="accent3" w:themeShade="80"/>
        </w:rPr>
      </w:pP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Kutipan</w:t>
      </w:r>
      <w:proofErr w:type="spellEnd"/>
      <w:r w:rsidRPr="0044254F">
        <w:rPr>
          <w:rFonts w:ascii="Times New Roman" w:hAnsi="Times New Roman" w:cs="Times New Roman"/>
          <w:color w:val="4F6228" w:themeColor="accent3" w:themeShade="80"/>
        </w:rPr>
        <w:t xml:space="preserve"> </w:t>
      </w: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langsung</w:t>
      </w:r>
      <w:proofErr w:type="spellEnd"/>
      <w:r w:rsidRPr="0044254F">
        <w:rPr>
          <w:rFonts w:ascii="Times New Roman" w:hAnsi="Times New Roman" w:cs="Times New Roman"/>
          <w:color w:val="4F6228" w:themeColor="accent3" w:themeShade="80"/>
        </w:rPr>
        <w:t xml:space="preserve"> (</w:t>
      </w: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untuk</w:t>
      </w:r>
      <w:proofErr w:type="spellEnd"/>
      <w:r w:rsidRPr="0044254F">
        <w:rPr>
          <w:rFonts w:ascii="Times New Roman" w:hAnsi="Times New Roman" w:cs="Times New Roman"/>
          <w:color w:val="4F6228" w:themeColor="accent3" w:themeShade="80"/>
        </w:rPr>
        <w:t xml:space="preserve"> </w:t>
      </w: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testimoni</w:t>
      </w:r>
      <w:proofErr w:type="spellEnd"/>
      <w:r w:rsidRPr="0044254F">
        <w:rPr>
          <w:rFonts w:ascii="Times New Roman" w:hAnsi="Times New Roman" w:cs="Times New Roman"/>
          <w:color w:val="4F6228" w:themeColor="accent3" w:themeShade="80"/>
        </w:rPr>
        <w:t>)</w:t>
      </w:r>
    </w:p>
    <w:p w14:paraId="55B84AF7" w14:textId="4A9FD60E" w:rsidR="007C4A1A" w:rsidRPr="007C4A1A" w:rsidRDefault="007C4A1A" w:rsidP="007C4A1A">
      <w:pPr>
        <w:spacing w:before="240"/>
        <w:jc w:val="center"/>
        <w:rPr>
          <w:rFonts w:ascii="Times New Roman" w:hAnsi="Times New Roman" w:cs="Times New Roman"/>
          <w:b/>
          <w:bCs/>
          <w:i/>
          <w:iCs/>
          <w:color w:val="4F6228" w:themeColor="accent3" w:themeShade="80"/>
        </w:rPr>
      </w:pPr>
      <w:r w:rsidRPr="007C4A1A">
        <w:rPr>
          <w:rFonts w:ascii="Times New Roman" w:hAnsi="Times New Roman" w:cs="Times New Roman"/>
          <w:b/>
          <w:bCs/>
          <w:i/>
          <w:iCs/>
          <w:color w:val="4F6228" w:themeColor="accent3" w:themeShade="80"/>
        </w:rPr>
        <w:t>"</w:t>
      </w:r>
      <w:proofErr w:type="spellStart"/>
      <w:r w:rsidR="00CB0E6F" w:rsidRPr="00CB0E6F">
        <w:rPr>
          <w:rFonts w:ascii="Times New Roman" w:hAnsi="Times New Roman" w:cs="Times New Roman"/>
          <w:i/>
          <w:iCs/>
          <w:color w:val="4F6228" w:themeColor="accent3" w:themeShade="80"/>
        </w:rPr>
        <w:t>Sistem</w:t>
      </w:r>
      <w:proofErr w:type="spellEnd"/>
      <w:r w:rsidR="00CB0E6F" w:rsidRPr="00CB0E6F">
        <w:rPr>
          <w:rFonts w:ascii="Times New Roman" w:hAnsi="Times New Roman" w:cs="Times New Roman"/>
          <w:i/>
          <w:iCs/>
          <w:color w:val="4F6228" w:themeColor="accent3" w:themeShade="80"/>
        </w:rPr>
        <w:t xml:space="preserve"> </w:t>
      </w:r>
      <w:proofErr w:type="spellStart"/>
      <w:r w:rsidR="00CB0E6F" w:rsidRPr="00CB0E6F">
        <w:rPr>
          <w:rFonts w:ascii="Times New Roman" w:hAnsi="Times New Roman" w:cs="Times New Roman"/>
          <w:i/>
          <w:iCs/>
          <w:color w:val="4F6228" w:themeColor="accent3" w:themeShade="80"/>
        </w:rPr>
        <w:t>bagus</w:t>
      </w:r>
      <w:proofErr w:type="spellEnd"/>
      <w:r w:rsidR="00CB0E6F" w:rsidRPr="00CB0E6F">
        <w:rPr>
          <w:rFonts w:ascii="Times New Roman" w:hAnsi="Times New Roman" w:cs="Times New Roman"/>
          <w:i/>
          <w:iCs/>
          <w:color w:val="4F6228" w:themeColor="accent3" w:themeShade="80"/>
        </w:rPr>
        <w:t xml:space="preserve"> dan </w:t>
      </w:r>
      <w:proofErr w:type="spellStart"/>
      <w:r w:rsidR="00CB0E6F" w:rsidRPr="00CB0E6F">
        <w:rPr>
          <w:rFonts w:ascii="Times New Roman" w:hAnsi="Times New Roman" w:cs="Times New Roman"/>
          <w:i/>
          <w:iCs/>
          <w:color w:val="4F6228" w:themeColor="accent3" w:themeShade="80"/>
        </w:rPr>
        <w:t>canggih</w:t>
      </w:r>
      <w:proofErr w:type="spellEnd"/>
      <w:r w:rsidRPr="007C4A1A">
        <w:rPr>
          <w:rFonts w:ascii="Times New Roman" w:hAnsi="Times New Roman" w:cs="Times New Roman"/>
          <w:b/>
          <w:bCs/>
          <w:i/>
          <w:iCs/>
          <w:color w:val="4F6228" w:themeColor="accent3" w:themeShade="80"/>
        </w:rPr>
        <w:t>”</w:t>
      </w:r>
    </w:p>
    <w:p w14:paraId="633E5421" w14:textId="7C2173D7" w:rsidR="007D6FEF" w:rsidRPr="0044254F" w:rsidRDefault="00000000" w:rsidP="005C2DDB">
      <w:pPr>
        <w:pStyle w:val="Heading2"/>
        <w:tabs>
          <w:tab w:val="left" w:pos="2870"/>
        </w:tabs>
        <w:rPr>
          <w:rFonts w:ascii="Times New Roman" w:hAnsi="Times New Roman" w:cs="Times New Roman"/>
          <w:color w:val="4F6228" w:themeColor="accent3" w:themeShade="80"/>
        </w:rPr>
      </w:pPr>
      <w:r w:rsidRPr="0044254F">
        <w:rPr>
          <w:rFonts w:ascii="Times New Roman" w:hAnsi="Times New Roman" w:cs="Times New Roman"/>
          <w:color w:val="4F6228" w:themeColor="accent3" w:themeShade="80"/>
        </w:rPr>
        <w:lastRenderedPageBreak/>
        <w:t xml:space="preserve">Bukti </w:t>
      </w: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pendukung</w:t>
      </w:r>
      <w:proofErr w:type="spellEnd"/>
      <w:r w:rsidR="005C2DDB" w:rsidRPr="0044254F">
        <w:rPr>
          <w:rFonts w:ascii="Times New Roman" w:hAnsi="Times New Roman" w:cs="Times New Roman"/>
          <w:color w:val="4F6228" w:themeColor="accent3" w:themeShade="80"/>
        </w:rPr>
        <w:tab/>
      </w:r>
    </w:p>
    <w:p w14:paraId="054FE619" w14:textId="7D03113E" w:rsidR="007D6FEF" w:rsidRPr="0044254F" w:rsidRDefault="00CB0E6F" w:rsidP="00CB0E6F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60D2FB8" wp14:editId="68DBE015">
            <wp:extent cx="2069739" cy="4599305"/>
            <wp:effectExtent l="0" t="0" r="6985" b="0"/>
            <wp:docPr id="212110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08655" name="Picture 212110865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7057" cy="461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2C70EDB5" wp14:editId="0350EEE4">
            <wp:extent cx="2063750" cy="4585997"/>
            <wp:effectExtent l="0" t="0" r="0" b="5080"/>
            <wp:docPr id="2079279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7901" name="Picture 2079279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6804" cy="46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79B9745A" wp14:editId="320D8999">
            <wp:extent cx="1663700" cy="3697020"/>
            <wp:effectExtent l="0" t="0" r="0" b="0"/>
            <wp:docPr id="5668396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39619" name="Picture 56683961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2266" cy="371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FEF" w:rsidRPr="0044254F" w:rsidSect="005C2DDB">
      <w:headerReference w:type="default" r:id="rId11"/>
      <w:pgSz w:w="11906" w:h="16838" w:code="9"/>
      <w:pgMar w:top="1440" w:right="1797" w:bottom="1985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90D1D" w14:textId="77777777" w:rsidR="00C20D7D" w:rsidRDefault="00C20D7D" w:rsidP="005C2DDB">
      <w:pPr>
        <w:spacing w:after="0" w:line="240" w:lineRule="auto"/>
      </w:pPr>
      <w:r>
        <w:separator/>
      </w:r>
    </w:p>
  </w:endnote>
  <w:endnote w:type="continuationSeparator" w:id="0">
    <w:p w14:paraId="389D9EEE" w14:textId="77777777" w:rsidR="00C20D7D" w:rsidRDefault="00C20D7D" w:rsidP="005C2D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87AA1" w14:textId="77777777" w:rsidR="00C20D7D" w:rsidRDefault="00C20D7D" w:rsidP="005C2DDB">
      <w:pPr>
        <w:spacing w:after="0" w:line="240" w:lineRule="auto"/>
      </w:pPr>
      <w:r>
        <w:separator/>
      </w:r>
    </w:p>
  </w:footnote>
  <w:footnote w:type="continuationSeparator" w:id="0">
    <w:p w14:paraId="79DB6061" w14:textId="77777777" w:rsidR="00C20D7D" w:rsidRDefault="00C20D7D" w:rsidP="005C2D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7C46A" w14:textId="66BB4C2F" w:rsidR="005C2DDB" w:rsidRDefault="005C2DDB">
    <w:pPr>
      <w:pStyle w:val="Header"/>
    </w:pPr>
    <w:r>
      <w:rPr>
        <w:noProof/>
      </w:rPr>
      <w:drawing>
        <wp:anchor distT="0" distB="0" distL="114300" distR="114300" simplePos="0" relativeHeight="251658752" behindDoc="1" locked="0" layoutInCell="1" allowOverlap="1" wp14:anchorId="3A66A1BC" wp14:editId="04E519E2">
          <wp:simplePos x="0" y="0"/>
          <wp:positionH relativeFrom="column">
            <wp:posOffset>-1123950</wp:posOffset>
          </wp:positionH>
          <wp:positionV relativeFrom="paragraph">
            <wp:posOffset>-444500</wp:posOffset>
          </wp:positionV>
          <wp:extent cx="7537450" cy="10659734"/>
          <wp:effectExtent l="0" t="0" r="6350" b="8890"/>
          <wp:wrapNone/>
          <wp:docPr id="1518195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81952" name="Picture 151819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2083" cy="106662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093E4E"/>
    <w:multiLevelType w:val="hybridMultilevel"/>
    <w:tmpl w:val="DA44F00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180D93"/>
    <w:multiLevelType w:val="hybridMultilevel"/>
    <w:tmpl w:val="D870E07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8656671">
    <w:abstractNumId w:val="8"/>
  </w:num>
  <w:num w:numId="2" w16cid:durableId="1836409495">
    <w:abstractNumId w:val="6"/>
  </w:num>
  <w:num w:numId="3" w16cid:durableId="969943458">
    <w:abstractNumId w:val="5"/>
  </w:num>
  <w:num w:numId="4" w16cid:durableId="158621823">
    <w:abstractNumId w:val="4"/>
  </w:num>
  <w:num w:numId="5" w16cid:durableId="379019041">
    <w:abstractNumId w:val="7"/>
  </w:num>
  <w:num w:numId="6" w16cid:durableId="195967481">
    <w:abstractNumId w:val="3"/>
  </w:num>
  <w:num w:numId="7" w16cid:durableId="1110054669">
    <w:abstractNumId w:val="2"/>
  </w:num>
  <w:num w:numId="8" w16cid:durableId="313874747">
    <w:abstractNumId w:val="1"/>
  </w:num>
  <w:num w:numId="9" w16cid:durableId="21252619">
    <w:abstractNumId w:val="0"/>
  </w:num>
  <w:num w:numId="10" w16cid:durableId="1570650276">
    <w:abstractNumId w:val="10"/>
  </w:num>
  <w:num w:numId="11" w16cid:durableId="19487332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5FDC"/>
    <w:rsid w:val="00241474"/>
    <w:rsid w:val="0029639D"/>
    <w:rsid w:val="00326F90"/>
    <w:rsid w:val="0044254F"/>
    <w:rsid w:val="005C2DDB"/>
    <w:rsid w:val="007C4A1A"/>
    <w:rsid w:val="007D6FEF"/>
    <w:rsid w:val="00A64E40"/>
    <w:rsid w:val="00AA1D8D"/>
    <w:rsid w:val="00B47730"/>
    <w:rsid w:val="00C20D7D"/>
    <w:rsid w:val="00CB0664"/>
    <w:rsid w:val="00CB0E6F"/>
    <w:rsid w:val="00FC693F"/>
    <w:rsid w:val="00FF7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65DCD0B"/>
  <w14:defaultImageDpi w14:val="300"/>
  <w15:docId w15:val="{C24164F3-C95D-4FAF-ABA5-0E1981E48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chelseaadhigiass@gmail.com</cp:lastModifiedBy>
  <cp:revision>2</cp:revision>
  <dcterms:created xsi:type="dcterms:W3CDTF">2026-07-21T12:13:00Z</dcterms:created>
  <dcterms:modified xsi:type="dcterms:W3CDTF">2026-07-21T12:13:00Z</dcterms:modified>
  <cp:category/>
</cp:coreProperties>
</file>