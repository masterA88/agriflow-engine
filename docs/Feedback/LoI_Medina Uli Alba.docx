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632B52" w14:textId="77777777" w:rsidR="00277232" w:rsidRDefault="00277232">
      <w:pPr>
        <w:rPr>
          <w:rFonts w:ascii="Times New Roman" w:hAnsi="Times New Roman" w:cs="Times New Roman"/>
          <w:b/>
          <w:sz w:val="24"/>
          <w:szCs w:val="24"/>
        </w:rPr>
      </w:pPr>
    </w:p>
    <w:p w14:paraId="27E3CEF4" w14:textId="0E038F9F" w:rsidR="00277232" w:rsidRPr="00277232" w:rsidRDefault="00000000" w:rsidP="00AC0F20">
      <w:pPr>
        <w:jc w:val="center"/>
        <w:rPr>
          <w:rFonts w:ascii="Times New Roman" w:hAnsi="Times New Roman" w:cs="Times New Roman"/>
          <w:sz w:val="24"/>
          <w:szCs w:val="24"/>
        </w:rPr>
      </w:pPr>
      <w:r w:rsidRPr="00277232">
        <w:rPr>
          <w:rFonts w:ascii="Times New Roman" w:hAnsi="Times New Roman" w:cs="Times New Roman"/>
          <w:b/>
          <w:sz w:val="24"/>
          <w:szCs w:val="24"/>
        </w:rPr>
        <w:t>SURAT KESEDIAAN UJI COBA</w:t>
      </w:r>
    </w:p>
    <w:p w14:paraId="38D90096" w14:textId="77777777" w:rsidR="003F20F9" w:rsidRPr="00277232" w:rsidRDefault="00000000" w:rsidP="002772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77232">
        <w:rPr>
          <w:rFonts w:ascii="Times New Roman" w:hAnsi="Times New Roman" w:cs="Times New Roman"/>
          <w:sz w:val="24"/>
          <w:szCs w:val="24"/>
        </w:rPr>
        <w:t>Yang bertanda tangan di bawah ini:</w:t>
      </w:r>
    </w:p>
    <w:p w14:paraId="77F83A7A" w14:textId="7117F769" w:rsidR="003F20F9" w:rsidRPr="00277232" w:rsidRDefault="00000000" w:rsidP="00277232">
      <w:pPr>
        <w:pStyle w:val="ListBullet"/>
        <w:numPr>
          <w:ilvl w:val="0"/>
          <w:numId w:val="0"/>
        </w:numPr>
        <w:spacing w:line="36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277232">
        <w:rPr>
          <w:rFonts w:ascii="Times New Roman" w:hAnsi="Times New Roman" w:cs="Times New Roman"/>
          <w:sz w:val="24"/>
          <w:szCs w:val="24"/>
        </w:rPr>
        <w:t>Nama</w:t>
      </w:r>
      <w:r w:rsidR="00277232">
        <w:rPr>
          <w:rFonts w:ascii="Times New Roman" w:hAnsi="Times New Roman" w:cs="Times New Roman"/>
          <w:sz w:val="24"/>
          <w:szCs w:val="24"/>
        </w:rPr>
        <w:tab/>
      </w:r>
      <w:r w:rsidR="00277232">
        <w:rPr>
          <w:rFonts w:ascii="Times New Roman" w:hAnsi="Times New Roman" w:cs="Times New Roman"/>
          <w:sz w:val="24"/>
          <w:szCs w:val="24"/>
        </w:rPr>
        <w:tab/>
      </w:r>
      <w:r w:rsidRPr="00277232">
        <w:rPr>
          <w:rFonts w:ascii="Times New Roman" w:hAnsi="Times New Roman" w:cs="Times New Roman"/>
          <w:sz w:val="24"/>
          <w:szCs w:val="24"/>
        </w:rPr>
        <w:t xml:space="preserve">: </w:t>
      </w:r>
      <w:r w:rsidR="00A43E69">
        <w:rPr>
          <w:rFonts w:ascii="Times New Roman" w:hAnsi="Times New Roman" w:cs="Times New Roman"/>
          <w:sz w:val="24"/>
          <w:szCs w:val="24"/>
        </w:rPr>
        <w:t xml:space="preserve">Medina Uli Alba </w:t>
      </w:r>
      <w:proofErr w:type="spellStart"/>
      <w:r w:rsidR="00A43E69">
        <w:rPr>
          <w:rFonts w:ascii="Times New Roman" w:hAnsi="Times New Roman" w:cs="Times New Roman"/>
          <w:sz w:val="24"/>
          <w:szCs w:val="24"/>
        </w:rPr>
        <w:t>Somala</w:t>
      </w:r>
      <w:proofErr w:type="spellEnd"/>
      <w:r w:rsidR="00A43E69">
        <w:rPr>
          <w:rFonts w:ascii="Times New Roman" w:hAnsi="Times New Roman" w:cs="Times New Roman"/>
          <w:sz w:val="24"/>
          <w:szCs w:val="24"/>
        </w:rPr>
        <w:t>, PhD</w:t>
      </w:r>
    </w:p>
    <w:p w14:paraId="08E85F2C" w14:textId="1BA7C933" w:rsidR="003F20F9" w:rsidRPr="00277232" w:rsidRDefault="00000000" w:rsidP="00277232">
      <w:pPr>
        <w:pStyle w:val="ListBullet"/>
        <w:numPr>
          <w:ilvl w:val="0"/>
          <w:numId w:val="0"/>
        </w:numPr>
        <w:spacing w:line="36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277232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="00277232">
        <w:rPr>
          <w:rFonts w:ascii="Times New Roman" w:hAnsi="Times New Roman" w:cs="Times New Roman"/>
          <w:sz w:val="24"/>
          <w:szCs w:val="24"/>
        </w:rPr>
        <w:tab/>
      </w:r>
      <w:r w:rsidR="00277232">
        <w:rPr>
          <w:rFonts w:ascii="Times New Roman" w:hAnsi="Times New Roman" w:cs="Times New Roman"/>
          <w:sz w:val="24"/>
          <w:szCs w:val="24"/>
        </w:rPr>
        <w:tab/>
      </w:r>
      <w:r w:rsidRPr="00277232">
        <w:rPr>
          <w:rFonts w:ascii="Times New Roman" w:hAnsi="Times New Roman" w:cs="Times New Roman"/>
          <w:sz w:val="24"/>
          <w:szCs w:val="24"/>
        </w:rPr>
        <w:t>:</w:t>
      </w:r>
      <w:r w:rsidR="00A43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E69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="00A43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E69">
        <w:rPr>
          <w:rFonts w:ascii="Times New Roman" w:hAnsi="Times New Roman" w:cs="Times New Roman"/>
          <w:sz w:val="24"/>
          <w:szCs w:val="24"/>
        </w:rPr>
        <w:t>Pascadoktoral</w:t>
      </w:r>
      <w:proofErr w:type="spellEnd"/>
    </w:p>
    <w:p w14:paraId="5597D068" w14:textId="798BF3D6" w:rsidR="003F20F9" w:rsidRPr="00277232" w:rsidRDefault="00000000" w:rsidP="00277232">
      <w:pPr>
        <w:pStyle w:val="ListBullet"/>
        <w:numPr>
          <w:ilvl w:val="0"/>
          <w:numId w:val="0"/>
        </w:numPr>
        <w:spacing w:line="36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277232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="00277232">
        <w:rPr>
          <w:rFonts w:ascii="Times New Roman" w:hAnsi="Times New Roman" w:cs="Times New Roman"/>
          <w:sz w:val="24"/>
          <w:szCs w:val="24"/>
        </w:rPr>
        <w:tab/>
      </w:r>
      <w:r w:rsidRPr="00277232">
        <w:rPr>
          <w:rFonts w:ascii="Times New Roman" w:hAnsi="Times New Roman" w:cs="Times New Roman"/>
          <w:sz w:val="24"/>
          <w:szCs w:val="24"/>
        </w:rPr>
        <w:t xml:space="preserve">: </w:t>
      </w:r>
      <w:r w:rsidR="00A43E69">
        <w:rPr>
          <w:rFonts w:ascii="Times New Roman" w:hAnsi="Times New Roman" w:cs="Times New Roman"/>
          <w:sz w:val="24"/>
          <w:szCs w:val="24"/>
        </w:rPr>
        <w:t xml:space="preserve">Badan Riset dan </w:t>
      </w:r>
      <w:proofErr w:type="spellStart"/>
      <w:r w:rsidR="00A43E69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="00A43E69">
        <w:rPr>
          <w:rFonts w:ascii="Times New Roman" w:hAnsi="Times New Roman" w:cs="Times New Roman"/>
          <w:sz w:val="24"/>
          <w:szCs w:val="24"/>
        </w:rPr>
        <w:t xml:space="preserve"> Nasional</w:t>
      </w:r>
    </w:p>
    <w:p w14:paraId="6A02864B" w14:textId="459A116E" w:rsidR="00A43E69" w:rsidRDefault="00000000" w:rsidP="00277232">
      <w:pPr>
        <w:pStyle w:val="ListBullet"/>
        <w:numPr>
          <w:ilvl w:val="0"/>
          <w:numId w:val="0"/>
        </w:numPr>
        <w:spacing w:line="36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277232">
        <w:rPr>
          <w:rFonts w:ascii="Times New Roman" w:hAnsi="Times New Roman" w:cs="Times New Roman"/>
          <w:sz w:val="24"/>
          <w:szCs w:val="24"/>
        </w:rPr>
        <w:t>Alamat</w:t>
      </w:r>
      <w:r w:rsidR="00277232">
        <w:rPr>
          <w:rFonts w:ascii="Times New Roman" w:hAnsi="Times New Roman" w:cs="Times New Roman"/>
          <w:sz w:val="24"/>
          <w:szCs w:val="24"/>
        </w:rPr>
        <w:tab/>
      </w:r>
      <w:r w:rsidR="00277232">
        <w:rPr>
          <w:rFonts w:ascii="Times New Roman" w:hAnsi="Times New Roman" w:cs="Times New Roman"/>
          <w:sz w:val="24"/>
          <w:szCs w:val="24"/>
        </w:rPr>
        <w:tab/>
      </w:r>
      <w:r w:rsidRPr="00277232">
        <w:rPr>
          <w:rFonts w:ascii="Times New Roman" w:hAnsi="Times New Roman" w:cs="Times New Roman"/>
          <w:sz w:val="24"/>
          <w:szCs w:val="24"/>
        </w:rPr>
        <w:t>:</w:t>
      </w:r>
      <w:r w:rsidR="00A43E69">
        <w:rPr>
          <w:rFonts w:ascii="Times New Roman" w:hAnsi="Times New Roman" w:cs="Times New Roman"/>
          <w:sz w:val="24"/>
          <w:szCs w:val="24"/>
        </w:rPr>
        <w:t xml:space="preserve"> KST BJ Habibie, </w:t>
      </w:r>
      <w:r w:rsidR="00A43E69" w:rsidRPr="00A43E69">
        <w:rPr>
          <w:rFonts w:ascii="Times New Roman" w:hAnsi="Times New Roman" w:cs="Times New Roman"/>
          <w:sz w:val="24"/>
          <w:szCs w:val="24"/>
        </w:rPr>
        <w:t xml:space="preserve">Jl. Raya Serpong, </w:t>
      </w:r>
      <w:proofErr w:type="spellStart"/>
      <w:r w:rsidR="00A43E69" w:rsidRPr="00A43E69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A43E69" w:rsidRPr="00A43E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43E69" w:rsidRPr="00A43E69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="00A43E69" w:rsidRPr="00A43E69">
        <w:rPr>
          <w:rFonts w:ascii="Times New Roman" w:hAnsi="Times New Roman" w:cs="Times New Roman"/>
          <w:sz w:val="24"/>
          <w:szCs w:val="24"/>
        </w:rPr>
        <w:t xml:space="preserve">. Setu, Kota </w:t>
      </w:r>
    </w:p>
    <w:p w14:paraId="3C23132D" w14:textId="195A487B" w:rsidR="003F20F9" w:rsidRPr="00277232" w:rsidRDefault="00A43E69" w:rsidP="00A43E69">
      <w:pPr>
        <w:pStyle w:val="ListBullet"/>
        <w:numPr>
          <w:ilvl w:val="0"/>
          <w:numId w:val="0"/>
        </w:numPr>
        <w:spacing w:line="360" w:lineRule="auto"/>
        <w:ind w:left="180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A43E69">
        <w:rPr>
          <w:rFonts w:ascii="Times New Roman" w:hAnsi="Times New Roman" w:cs="Times New Roman"/>
          <w:sz w:val="24"/>
          <w:szCs w:val="24"/>
        </w:rPr>
        <w:t>Tangerang Selatan, Banten</w:t>
      </w:r>
    </w:p>
    <w:p w14:paraId="28A386AE" w14:textId="567D1038" w:rsidR="003F20F9" w:rsidRPr="00277232" w:rsidRDefault="00000000" w:rsidP="00277232">
      <w:pPr>
        <w:pStyle w:val="ListBullet"/>
        <w:numPr>
          <w:ilvl w:val="0"/>
          <w:numId w:val="0"/>
        </w:numPr>
        <w:spacing w:line="36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277232">
        <w:rPr>
          <w:rFonts w:ascii="Times New Roman" w:hAnsi="Times New Roman" w:cs="Times New Roman"/>
          <w:sz w:val="24"/>
          <w:szCs w:val="24"/>
        </w:rPr>
        <w:t>Kontak</w:t>
      </w:r>
      <w:r w:rsidR="00277232">
        <w:rPr>
          <w:rFonts w:ascii="Times New Roman" w:hAnsi="Times New Roman" w:cs="Times New Roman"/>
          <w:sz w:val="24"/>
          <w:szCs w:val="24"/>
        </w:rPr>
        <w:tab/>
      </w:r>
      <w:r w:rsidR="00277232">
        <w:rPr>
          <w:rFonts w:ascii="Times New Roman" w:hAnsi="Times New Roman" w:cs="Times New Roman"/>
          <w:sz w:val="24"/>
          <w:szCs w:val="24"/>
        </w:rPr>
        <w:tab/>
      </w:r>
      <w:r w:rsidRPr="00277232">
        <w:rPr>
          <w:rFonts w:ascii="Times New Roman" w:hAnsi="Times New Roman" w:cs="Times New Roman"/>
          <w:sz w:val="24"/>
          <w:szCs w:val="24"/>
        </w:rPr>
        <w:t>:</w:t>
      </w:r>
      <w:r w:rsidR="00A43E69">
        <w:rPr>
          <w:rFonts w:ascii="Times New Roman" w:hAnsi="Times New Roman" w:cs="Times New Roman"/>
          <w:sz w:val="24"/>
          <w:szCs w:val="24"/>
        </w:rPr>
        <w:t xml:space="preserve"> 085742194989</w:t>
      </w:r>
    </w:p>
    <w:p w14:paraId="3B1B8BD1" w14:textId="13CE4E7E" w:rsidR="003F20F9" w:rsidRPr="00277232" w:rsidRDefault="00000000" w:rsidP="0027723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77232">
        <w:rPr>
          <w:rFonts w:ascii="Times New Roman" w:hAnsi="Times New Roman" w:cs="Times New Roman"/>
          <w:sz w:val="24"/>
          <w:szCs w:val="24"/>
        </w:rPr>
        <w:t xml:space="preserve">Menyatakan </w:t>
      </w:r>
      <w:proofErr w:type="spellStart"/>
      <w:r w:rsidRPr="00277232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27723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77232">
        <w:rPr>
          <w:rFonts w:ascii="Times New Roman" w:hAnsi="Times New Roman" w:cs="Times New Roman"/>
          <w:sz w:val="24"/>
          <w:szCs w:val="24"/>
        </w:rPr>
        <w:t>berminat</w:t>
      </w:r>
      <w:proofErr w:type="spellEnd"/>
      <w:r w:rsidRPr="00277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23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7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723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277232">
        <w:rPr>
          <w:rFonts w:ascii="Times New Roman" w:hAnsi="Times New Roman" w:cs="Times New Roman"/>
          <w:sz w:val="24"/>
          <w:szCs w:val="24"/>
        </w:rPr>
        <w:t xml:space="preserve"> uji </w:t>
      </w:r>
      <w:proofErr w:type="spellStart"/>
      <w:r w:rsidR="00277232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277232">
        <w:rPr>
          <w:rFonts w:ascii="Times New Roman" w:hAnsi="Times New Roman" w:cs="Times New Roman"/>
          <w:sz w:val="24"/>
          <w:szCs w:val="24"/>
        </w:rPr>
        <w:t xml:space="preserve"> (</w:t>
      </w:r>
      <w:r w:rsidRPr="00D244BD">
        <w:rPr>
          <w:rFonts w:ascii="Times New Roman" w:hAnsi="Times New Roman" w:cs="Times New Roman"/>
          <w:i/>
          <w:iCs/>
          <w:sz w:val="24"/>
          <w:szCs w:val="24"/>
        </w:rPr>
        <w:t>piloting</w:t>
      </w:r>
      <w:r w:rsidRPr="0027723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AC0F20">
        <w:rPr>
          <w:rFonts w:ascii="Times New Roman" w:hAnsi="Times New Roman" w:cs="Times New Roman"/>
          <w:sz w:val="24"/>
          <w:szCs w:val="24"/>
        </w:rPr>
        <w:t>s</w:t>
      </w:r>
      <w:r w:rsidR="00277232">
        <w:rPr>
          <w:rFonts w:ascii="Times New Roman" w:hAnsi="Times New Roman" w:cs="Times New Roman"/>
          <w:sz w:val="24"/>
          <w:szCs w:val="24"/>
        </w:rPr>
        <w:t>olusi</w:t>
      </w:r>
      <w:proofErr w:type="spellEnd"/>
      <w:r w:rsidR="00277232">
        <w:rPr>
          <w:rFonts w:ascii="Times New Roman" w:hAnsi="Times New Roman" w:cs="Times New Roman"/>
          <w:sz w:val="24"/>
          <w:szCs w:val="24"/>
        </w:rPr>
        <w:t xml:space="preserve"> </w:t>
      </w:r>
      <w:r w:rsidR="00AC0F20" w:rsidRPr="00AC0F20">
        <w:rPr>
          <w:rFonts w:ascii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AC0F20">
        <w:rPr>
          <w:rFonts w:ascii="Times New Roman" w:hAnsi="Times New Roman" w:cs="Times New Roman"/>
          <w:b/>
          <w:bCs/>
          <w:sz w:val="24"/>
          <w:szCs w:val="24"/>
        </w:rPr>
        <w:t>AgriFlo</w:t>
      </w:r>
      <w:r w:rsidR="00277232" w:rsidRPr="00AC0F20">
        <w:rPr>
          <w:rFonts w:ascii="Times New Roman" w:hAnsi="Times New Roman" w:cs="Times New Roman"/>
          <w:b/>
          <w:bCs/>
          <w:sz w:val="24"/>
          <w:szCs w:val="24"/>
        </w:rPr>
        <w:t>w</w:t>
      </w:r>
      <w:proofErr w:type="spellEnd"/>
      <w:r w:rsidR="00277232" w:rsidRPr="00AC0F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C0F20" w:rsidRPr="00AC0F20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277232" w:rsidRPr="00AC0F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C0F20" w:rsidRPr="00AC0F20">
        <w:rPr>
          <w:rFonts w:ascii="Times New Roman" w:hAnsi="Times New Roman" w:cs="Times New Roman"/>
          <w:b/>
          <w:bCs/>
          <w:sz w:val="24"/>
          <w:szCs w:val="24"/>
        </w:rPr>
        <w:t xml:space="preserve">Platform </w:t>
      </w:r>
      <w:r w:rsidR="00AC0F20" w:rsidRPr="00AC0F20">
        <w:rPr>
          <w:rFonts w:ascii="Times New Roman" w:hAnsi="Times New Roman" w:cs="Times New Roman"/>
          <w:b/>
          <w:bCs/>
          <w:i/>
          <w:iCs/>
          <w:sz w:val="24"/>
          <w:szCs w:val="24"/>
        </w:rPr>
        <w:t>Matching</w:t>
      </w:r>
      <w:r w:rsidR="00AC0F20" w:rsidRPr="00AC0F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C0F20" w:rsidRPr="00AC0F20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Demand</w:t>
      </w:r>
      <w:r w:rsidR="00AC0F20" w:rsidRPr="00AC0F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C0F20" w:rsidRPr="00AC0F20">
        <w:rPr>
          <w:rFonts w:ascii="Times New Roman" w:hAnsi="Times New Roman" w:cs="Times New Roman"/>
          <w:b/>
          <w:bCs/>
          <w:i/>
          <w:iCs/>
          <w:sz w:val="24"/>
          <w:szCs w:val="24"/>
        </w:rPr>
        <w:t>Supply</w:t>
      </w:r>
      <w:r w:rsidR="00AC0F20" w:rsidRPr="00AC0F20">
        <w:rPr>
          <w:rFonts w:ascii="Times New Roman" w:hAnsi="Times New Roman" w:cs="Times New Roman"/>
          <w:b/>
          <w:bCs/>
          <w:sz w:val="24"/>
          <w:szCs w:val="24"/>
        </w:rPr>
        <w:t xml:space="preserve"> Pangan </w:t>
      </w:r>
      <w:r w:rsidR="00A43E69" w:rsidRPr="00AC0F20">
        <w:rPr>
          <w:rFonts w:ascii="Times New Roman" w:hAnsi="Times New Roman" w:cs="Times New Roman"/>
          <w:b/>
          <w:bCs/>
          <w:sz w:val="24"/>
          <w:szCs w:val="24"/>
        </w:rPr>
        <w:t>Antar Wilayah</w:t>
      </w:r>
      <w:r w:rsidR="00AC0F20" w:rsidRPr="00AC0F20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Pr="00277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23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77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232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277232">
        <w:rPr>
          <w:rFonts w:ascii="Times New Roman" w:hAnsi="Times New Roman" w:cs="Times New Roman"/>
          <w:sz w:val="24"/>
          <w:szCs w:val="24"/>
        </w:rPr>
        <w:t>:</w:t>
      </w:r>
    </w:p>
    <w:p w14:paraId="2ACF95C9" w14:textId="03223D44" w:rsidR="003F20F9" w:rsidRPr="00277232" w:rsidRDefault="00000000" w:rsidP="00277232">
      <w:pPr>
        <w:pStyle w:val="ListBullet"/>
        <w:numPr>
          <w:ilvl w:val="0"/>
          <w:numId w:val="0"/>
        </w:numPr>
        <w:spacing w:line="36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277232">
        <w:rPr>
          <w:rFonts w:ascii="Times New Roman" w:hAnsi="Times New Roman" w:cs="Times New Roman"/>
          <w:sz w:val="24"/>
          <w:szCs w:val="24"/>
        </w:rPr>
        <w:t>Wilayah</w:t>
      </w:r>
      <w:r w:rsidR="00277232">
        <w:rPr>
          <w:rFonts w:ascii="Times New Roman" w:hAnsi="Times New Roman" w:cs="Times New Roman"/>
          <w:sz w:val="24"/>
          <w:szCs w:val="24"/>
        </w:rPr>
        <w:tab/>
      </w:r>
      <w:r w:rsidR="00277232">
        <w:rPr>
          <w:rFonts w:ascii="Times New Roman" w:hAnsi="Times New Roman" w:cs="Times New Roman"/>
          <w:sz w:val="24"/>
          <w:szCs w:val="24"/>
        </w:rPr>
        <w:tab/>
      </w:r>
      <w:r w:rsidRPr="00277232">
        <w:rPr>
          <w:rFonts w:ascii="Times New Roman" w:hAnsi="Times New Roman" w:cs="Times New Roman"/>
          <w:sz w:val="24"/>
          <w:szCs w:val="24"/>
        </w:rPr>
        <w:t xml:space="preserve">: </w:t>
      </w:r>
      <w:r w:rsidR="00277232">
        <w:rPr>
          <w:rFonts w:ascii="Times New Roman" w:hAnsi="Times New Roman" w:cs="Times New Roman"/>
          <w:sz w:val="24"/>
          <w:szCs w:val="24"/>
        </w:rPr>
        <w:t>Jawa Timur</w:t>
      </w:r>
    </w:p>
    <w:p w14:paraId="3DB8F8BB" w14:textId="4F6C69DD" w:rsidR="003F20F9" w:rsidRPr="00277232" w:rsidRDefault="00000000" w:rsidP="00277232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7723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277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232">
        <w:rPr>
          <w:rFonts w:ascii="Times New Roman" w:hAnsi="Times New Roman" w:cs="Times New Roman"/>
          <w:sz w:val="24"/>
          <w:szCs w:val="24"/>
        </w:rPr>
        <w:t>keterlibatan</w:t>
      </w:r>
      <w:proofErr w:type="spellEnd"/>
      <w:r w:rsidR="00277232">
        <w:rPr>
          <w:rFonts w:ascii="Times New Roman" w:hAnsi="Times New Roman" w:cs="Times New Roman"/>
          <w:sz w:val="24"/>
          <w:szCs w:val="24"/>
        </w:rPr>
        <w:tab/>
      </w:r>
      <w:r w:rsidRPr="00277232">
        <w:rPr>
          <w:rFonts w:ascii="Times New Roman" w:hAnsi="Times New Roman" w:cs="Times New Roman"/>
          <w:sz w:val="24"/>
          <w:szCs w:val="24"/>
        </w:rPr>
        <w:t xml:space="preserve">: </w:t>
      </w:r>
      <w:r w:rsidR="00277232">
        <w:rPr>
          <w:rFonts w:ascii="Times New Roman" w:hAnsi="Times New Roman" w:cs="Times New Roman"/>
          <w:sz w:val="24"/>
          <w:szCs w:val="24"/>
        </w:rPr>
        <w:t xml:space="preserve">uji </w:t>
      </w:r>
      <w:proofErr w:type="spellStart"/>
      <w:r w:rsidR="00277232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="00277232">
        <w:rPr>
          <w:rFonts w:ascii="Times New Roman" w:hAnsi="Times New Roman" w:cs="Times New Roman"/>
          <w:sz w:val="24"/>
          <w:szCs w:val="24"/>
        </w:rPr>
        <w:t xml:space="preserve"> </w:t>
      </w:r>
      <w:r w:rsidR="00277232" w:rsidRPr="00D244BD">
        <w:rPr>
          <w:rFonts w:ascii="Times New Roman" w:hAnsi="Times New Roman" w:cs="Times New Roman"/>
          <w:i/>
          <w:iCs/>
          <w:sz w:val="24"/>
          <w:szCs w:val="24"/>
        </w:rPr>
        <w:t>dashboard</w:t>
      </w:r>
      <w:r w:rsidR="00277232">
        <w:rPr>
          <w:rFonts w:ascii="Times New Roman" w:hAnsi="Times New Roman" w:cs="Times New Roman"/>
          <w:sz w:val="24"/>
          <w:szCs w:val="24"/>
        </w:rPr>
        <w:t xml:space="preserve"> dan AI WhatsApp </w:t>
      </w:r>
      <w:r w:rsidR="00D244BD">
        <w:rPr>
          <w:rFonts w:ascii="Times New Roman" w:hAnsi="Times New Roman" w:cs="Times New Roman"/>
          <w:sz w:val="24"/>
          <w:szCs w:val="24"/>
        </w:rPr>
        <w:t>Chatbot</w:t>
      </w:r>
    </w:p>
    <w:p w14:paraId="14AA388C" w14:textId="0E631993" w:rsidR="003F20F9" w:rsidRDefault="00000000" w:rsidP="002772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77232">
        <w:rPr>
          <w:rFonts w:ascii="Times New Roman" w:hAnsi="Times New Roman" w:cs="Times New Roman"/>
          <w:sz w:val="24"/>
          <w:szCs w:val="24"/>
        </w:rPr>
        <w:t xml:space="preserve">Surat ini merupakan pernyataan </w:t>
      </w:r>
      <w:proofErr w:type="spellStart"/>
      <w:r w:rsidRPr="00277232">
        <w:rPr>
          <w:rFonts w:ascii="Times New Roman" w:hAnsi="Times New Roman" w:cs="Times New Roman"/>
          <w:sz w:val="24"/>
          <w:szCs w:val="24"/>
        </w:rPr>
        <w:t>minat</w:t>
      </w:r>
      <w:proofErr w:type="spellEnd"/>
      <w:r w:rsidRPr="00277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23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27723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7723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277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232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Pr="00277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232">
        <w:rPr>
          <w:rFonts w:ascii="Times New Roman" w:hAnsi="Times New Roman" w:cs="Times New Roman"/>
          <w:sz w:val="24"/>
          <w:szCs w:val="24"/>
        </w:rPr>
        <w:t>mengikat</w:t>
      </w:r>
      <w:proofErr w:type="spellEnd"/>
      <w:r w:rsidRPr="00277232">
        <w:rPr>
          <w:rFonts w:ascii="Times New Roman" w:hAnsi="Times New Roman" w:cs="Times New Roman"/>
          <w:sz w:val="24"/>
          <w:szCs w:val="24"/>
        </w:rPr>
        <w:t>) dan</w:t>
      </w:r>
      <w:r w:rsidR="00277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23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77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23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277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232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277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23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77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232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277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232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277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232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277232">
        <w:rPr>
          <w:rFonts w:ascii="Times New Roman" w:hAnsi="Times New Roman" w:cs="Times New Roman"/>
          <w:sz w:val="24"/>
          <w:szCs w:val="24"/>
        </w:rPr>
        <w:t xml:space="preserve"> uji </w:t>
      </w:r>
      <w:proofErr w:type="spellStart"/>
      <w:r w:rsidRPr="00277232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277232">
        <w:rPr>
          <w:rFonts w:ascii="Times New Roman" w:hAnsi="Times New Roman" w:cs="Times New Roman"/>
          <w:sz w:val="24"/>
          <w:szCs w:val="24"/>
        </w:rPr>
        <w:t>.</w:t>
      </w:r>
    </w:p>
    <w:p w14:paraId="3B669401" w14:textId="77777777" w:rsidR="00277232" w:rsidRPr="00277232" w:rsidRDefault="00277232">
      <w:pPr>
        <w:rPr>
          <w:rFonts w:ascii="Times New Roman" w:hAnsi="Times New Roman" w:cs="Times New Roman"/>
          <w:sz w:val="24"/>
          <w:szCs w:val="24"/>
        </w:rPr>
      </w:pPr>
    </w:p>
    <w:p w14:paraId="61481A6A" w14:textId="66ED9AAD" w:rsidR="003F20F9" w:rsidRPr="00277232" w:rsidRDefault="00A43E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Tangerang Selatan</w:t>
      </w:r>
      <w:r w:rsidR="00277232" w:rsidRPr="0027723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20</w:t>
      </w:r>
      <w:r w:rsidR="00277232">
        <w:rPr>
          <w:rFonts w:ascii="Times New Roman" w:hAnsi="Times New Roman" w:cs="Times New Roman"/>
          <w:sz w:val="24"/>
          <w:szCs w:val="24"/>
        </w:rPr>
        <w:t xml:space="preserve"> Juli 2026</w:t>
      </w:r>
    </w:p>
    <w:p w14:paraId="262A4042" w14:textId="14FEB170" w:rsidR="003F20F9" w:rsidRDefault="00000000">
      <w:pPr>
        <w:rPr>
          <w:rFonts w:ascii="Times New Roman" w:hAnsi="Times New Roman" w:cs="Times New Roman"/>
          <w:sz w:val="24"/>
          <w:szCs w:val="24"/>
        </w:rPr>
      </w:pPr>
      <w:r w:rsidRPr="00277232">
        <w:rPr>
          <w:rFonts w:ascii="Times New Roman" w:hAnsi="Times New Roman" w:cs="Times New Roman"/>
          <w:sz w:val="24"/>
          <w:szCs w:val="24"/>
        </w:rPr>
        <w:t xml:space="preserve">Hormat </w:t>
      </w:r>
      <w:proofErr w:type="spellStart"/>
      <w:r w:rsidR="00277232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277232">
        <w:rPr>
          <w:rFonts w:ascii="Times New Roman" w:hAnsi="Times New Roman" w:cs="Times New Roman"/>
          <w:sz w:val="24"/>
          <w:szCs w:val="24"/>
        </w:rPr>
        <w:t>,</w:t>
      </w:r>
    </w:p>
    <w:p w14:paraId="5B173143" w14:textId="5BAAC39B" w:rsidR="00277232" w:rsidRDefault="00277232">
      <w:pPr>
        <w:rPr>
          <w:rFonts w:ascii="Times New Roman" w:hAnsi="Times New Roman" w:cs="Times New Roman"/>
          <w:sz w:val="24"/>
          <w:szCs w:val="24"/>
        </w:rPr>
      </w:pPr>
    </w:p>
    <w:p w14:paraId="0E28A629" w14:textId="411F03F3" w:rsidR="00277232" w:rsidRPr="00277232" w:rsidRDefault="000D0D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/>
          <w:i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DDD7BF4" wp14:editId="234DC762">
                <wp:simplePos x="0" y="0"/>
                <wp:positionH relativeFrom="column">
                  <wp:posOffset>158262</wp:posOffset>
                </wp:positionH>
                <wp:positionV relativeFrom="paragraph">
                  <wp:posOffset>-393651</wp:posOffset>
                </wp:positionV>
                <wp:extent cx="657030" cy="864645"/>
                <wp:effectExtent l="38100" t="38100" r="0" b="37465"/>
                <wp:wrapNone/>
                <wp:docPr id="1125368568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57030" cy="864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27DBA4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1" o:spid="_x0000_s1026" type="#_x0000_t75" style="position:absolute;margin-left:11.85pt;margin-top:-31.6pt;width:52.95pt;height:69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">
                <v:imagedata r:id="rId9" o:title=""/>
              </v:shape>
            </w:pict>
          </mc:Fallback>
        </mc:AlternateContent>
      </w:r>
    </w:p>
    <w:p w14:paraId="3DEFDF18" w14:textId="49FF05C5" w:rsidR="003F20F9" w:rsidRPr="00277232" w:rsidRDefault="00A43E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Medina Uli Alba </w:t>
      </w:r>
      <w:proofErr w:type="spellStart"/>
      <w:r>
        <w:rPr>
          <w:rFonts w:ascii="Times New Roman" w:hAnsi="Times New Roman" w:cs="Times New Roman"/>
          <w:sz w:val="24"/>
          <w:szCs w:val="24"/>
        </w:rPr>
        <w:t>Somala</w:t>
      </w:r>
      <w:proofErr w:type="spellEnd"/>
      <w:r>
        <w:rPr>
          <w:rFonts w:ascii="Times New Roman" w:hAnsi="Times New Roman" w:cs="Times New Roman"/>
          <w:sz w:val="24"/>
          <w:szCs w:val="24"/>
        </w:rPr>
        <w:t>, PhD</w:t>
      </w:r>
    </w:p>
    <w:p w14:paraId="364E819F" w14:textId="3EE140EA" w:rsidR="003F20F9" w:rsidRPr="00277232" w:rsidRDefault="003F20F9">
      <w:pPr>
        <w:rPr>
          <w:rFonts w:ascii="Times New Roman" w:hAnsi="Times New Roman" w:cs="Times New Roman"/>
          <w:sz w:val="24"/>
          <w:szCs w:val="24"/>
        </w:rPr>
      </w:pPr>
    </w:p>
    <w:p w14:paraId="7CCF8BCC" w14:textId="6AA4C9A2" w:rsidR="003F20F9" w:rsidRPr="00277232" w:rsidRDefault="003F20F9">
      <w:pPr>
        <w:rPr>
          <w:rFonts w:ascii="Times New Roman" w:hAnsi="Times New Roman" w:cs="Times New Roman"/>
          <w:sz w:val="24"/>
          <w:szCs w:val="24"/>
        </w:rPr>
      </w:pPr>
    </w:p>
    <w:p w14:paraId="5B04BC80" w14:textId="6D6315E8" w:rsidR="003F20F9" w:rsidRDefault="003F20F9"/>
    <w:sectPr w:rsidR="003F20F9" w:rsidSect="00277232">
      <w:headerReference w:type="default" r:id="rId10"/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C18225" w14:textId="77777777" w:rsidR="00D939EC" w:rsidRDefault="00D939EC" w:rsidP="00277232">
      <w:pPr>
        <w:spacing w:after="0" w:line="240" w:lineRule="auto"/>
      </w:pPr>
      <w:r>
        <w:separator/>
      </w:r>
    </w:p>
  </w:endnote>
  <w:endnote w:type="continuationSeparator" w:id="0">
    <w:p w14:paraId="18AE0CDF" w14:textId="77777777" w:rsidR="00D939EC" w:rsidRDefault="00D939EC" w:rsidP="00277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2AD4F34" w14:textId="77777777" w:rsidR="00D939EC" w:rsidRDefault="00D939EC" w:rsidP="00277232">
      <w:pPr>
        <w:spacing w:after="0" w:line="240" w:lineRule="auto"/>
      </w:pPr>
      <w:r>
        <w:separator/>
      </w:r>
    </w:p>
  </w:footnote>
  <w:footnote w:type="continuationSeparator" w:id="0">
    <w:p w14:paraId="3FF377C7" w14:textId="77777777" w:rsidR="00D939EC" w:rsidRDefault="00D939EC" w:rsidP="002772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7ED673" w14:textId="24C1D150" w:rsidR="00277232" w:rsidRDefault="00277232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A87BEF5" wp14:editId="4511D466">
          <wp:simplePos x="0" y="0"/>
          <wp:positionH relativeFrom="column">
            <wp:posOffset>-1131425</wp:posOffset>
          </wp:positionH>
          <wp:positionV relativeFrom="paragraph">
            <wp:posOffset>-434051</wp:posOffset>
          </wp:positionV>
          <wp:extent cx="7540906" cy="10664623"/>
          <wp:effectExtent l="0" t="0" r="3175" b="3810"/>
          <wp:wrapNone/>
          <wp:docPr id="4670900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709005" name="Picture 4670900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183" cy="10691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2912242">
    <w:abstractNumId w:val="8"/>
  </w:num>
  <w:num w:numId="2" w16cid:durableId="1813019031">
    <w:abstractNumId w:val="6"/>
  </w:num>
  <w:num w:numId="3" w16cid:durableId="2068529591">
    <w:abstractNumId w:val="5"/>
  </w:num>
  <w:num w:numId="4" w16cid:durableId="22680748">
    <w:abstractNumId w:val="4"/>
  </w:num>
  <w:num w:numId="5" w16cid:durableId="4941729">
    <w:abstractNumId w:val="7"/>
  </w:num>
  <w:num w:numId="6" w16cid:durableId="554046020">
    <w:abstractNumId w:val="3"/>
  </w:num>
  <w:num w:numId="7" w16cid:durableId="1249076097">
    <w:abstractNumId w:val="2"/>
  </w:num>
  <w:num w:numId="8" w16cid:durableId="824710376">
    <w:abstractNumId w:val="1"/>
  </w:num>
  <w:num w:numId="9" w16cid:durableId="20250912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0D7F"/>
    <w:rsid w:val="0015074B"/>
    <w:rsid w:val="00277232"/>
    <w:rsid w:val="0029639D"/>
    <w:rsid w:val="002C47EC"/>
    <w:rsid w:val="00326F90"/>
    <w:rsid w:val="00344074"/>
    <w:rsid w:val="003F20F9"/>
    <w:rsid w:val="00A43E69"/>
    <w:rsid w:val="00AA1D8D"/>
    <w:rsid w:val="00AC0F20"/>
    <w:rsid w:val="00B47730"/>
    <w:rsid w:val="00CB0664"/>
    <w:rsid w:val="00D244BD"/>
    <w:rsid w:val="00D803FD"/>
    <w:rsid w:val="00D939EC"/>
    <w:rsid w:val="00D955B3"/>
    <w:rsid w:val="00FA40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67685DA"/>
  <w14:defaultImageDpi w14:val="300"/>
  <w15:docId w15:val="{4E547DE1-4FDC-483C-AA9B-AA976F38E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5T05:05:32.201"/>
    </inkml:context>
    <inkml:brush xml:id="br0">
      <inkml:brushProperty name="width" value="0.04286" units="cm"/>
      <inkml:brushProperty name="height" value="0.04286" units="cm"/>
    </inkml:brush>
  </inkml:definitions>
  <inkml:trace contextRef="#ctx0" brushRef="#br0">41 232 8027,'13'61'0,"1"-3"0,-8-18 0,2 4 0,2 1 0,0 2 0,2 14 0,2 5 0,2 9 0,4 10 0,-3-11 0,3 11 0,1 6 0,-1-8 0,1 2 0,-1 2 0,-2-12 0,2 3 0,0 2 0,-2-7 0,-1-12 0,-1 2 0,-2-10 0,-2-10 0,0-4 0,-2-6 0,0 1 0,0-10 0,-4-4 0,4-4 0,-1-3 0</inkml:trace>
  <inkml:trace contextRef="#ctx0" brushRef="#br0" timeOffset="607">141 145 8027,'-9'64'0,"2"-4"0,12-17 0,2 2 0,3 2 0,2-1 0,0 3 0,4 17 0,2 1 0,4 11 0,-3-11 0,4 8 0,-1 3 0,1 4 0,2 8 0,-4-18 0,2 8 0,1-5 0,0-2 0,4 2 0,-1-2 0,-4-11 0,0-6 0,-3-4 0,0 1 0,-4-10 0,0-1 0,-6-11 0,-1 1 0,-2-4 0,-1-7 0,-3-6 0,0-4 0,-1-3 0,0-2 0,-4-1 0,0 0 0</inkml:trace>
  <inkml:trace contextRef="#ctx0" brushRef="#br0" timeOffset="1296">21 1868 8027,'-10'-43'0,"3"4"0,7 12 0,-1-2 0,0-3 0,0-10 0,1-4 0,0-10 0,0-2 0,2 4 0,2-4 0,5 5 0,3-12 0,4 5 0,2 2 0,2 1 0,3-1 0,-3 11 0,5 3 0,0 5 0,2-4 0,-2 10 0,-2 7 0,4 4 0,-2 5 0,0 5 0,5 3 0,-1 5 0,2 5 0,4 11 0,3 7 0,-1 8 0,-1 6 0,-2 6 0,0 5 0,-1 6 0,-2 3 0,-2 4 0,2 1 0,-6 1 0,-1 0 0,-5-6 0,0 2 0,-6-7 0,1-2 0,-3-4 0,-2-7 0,-3-6 0,1-4 0,-3-5 0,-1-6 0,-1-5 0,-2-5 0,0-5 0</inkml:trace>
  <inkml:trace contextRef="#ctx0" brushRef="#br0" timeOffset="2793">607 1543 8027,'11'-38'0,"1"-3"0,-4 4 0,2-6 0,4-10 0,1-10 0,3-17 0,-1-6 0,0-9 0,-3-3 0,-7 47 0,1 1 0,-1-38 0,-1 0 0,-2 5 0,-2-2 0,-1 13 0,-2-1 0,-4 20 0,-4-7 0,-5 8 0,2 14 0,0 7 0,0 7 0,-1 0 0,2 7 0,2 6 0,1 5 0,1 4 0,2 11 0,2 9 0,1 21 0,2 18 0,3 15 0,4 10 0,5 8 0,8 6 0,3 0 0,-1-6 0,-6-38 0,-2-1 0,9 35 0,-9-37 0,-1-1 0,8 30 0,1-1 0,1-8 0,-3-8 0,-4-17 0,2 0 0,-2-8 0,0-1 0,-1-9 0,-3-10 0,1-6 0,-2-8 0,-2-14 0,-2-8 0,-2-11 0,-2-8 0,0-7 0,-1 7 0,-2-11 0,0 15 0,0-3 0,0 9 0,0 1 0,0 4 0,0 7 0,0 6 0,0 3 0,0 11 0,2 10 0,1 10 0,6 9 0,4 1 0,-1-5 0,1 0 0,-2-4 0,2-2 0,-1-3 0,-3-7 0,0-7 0,-2-13 0,-2-6 0,-1-9 0,0-1 0,-1 3 0,1-2 0,-1 5 0,-1 3 0,0 4 0,-2 3 0,0 11 0,0 7 0,1 5 0,1 4 0,1 1 0,1-1 0,-1-3 0,2-1 0,1-4 0,2-4 0,-1-4 0,-3-9 0,0-2 0,-1-6 0,0 0 0,-1 0 0,1 4 0,-3 2 0,1 4 0,1 6 0,2 7 0,1 9 0,2 11 0,1-2 0,4 2 0,-2-7 0,1 1 0,2-5 0,-2-7 0,0-11 0,-3-16 0,-2-21 0,-4-21 0,-3-28 0,-1 37 0,-1-5 0,-3-3 0,0-1 0,-3 0 0,-1 0 0,0-2 0,-1 1 0,0 7 0,0 2 0,-11-43 0,-1 17 0,4 20 0,-1-4 0,2 16 0,-1 2 0,3 12 0,6 29 0,3 23 0,11 42 0,1-16 0,3 5 0,5 14 0,4 2 0,2 4 0,3 0 0,0-2 0,3-2 0,-2-9 0,0-2 0,-3-9 0,1 0 0,4 6 0,-2 0 0,12 23 0,3 3 0,-9-18 0,-1-4 0,-6-11 0,-7-13 0,-1 1 0,-4-11 0,-3-9 0,-4-6 0,-4-5 0,-3-4 0</inkml:trace>
  <inkml:trace contextRef="#ctx0" brushRef="#br0" timeOffset="3415">1088 605 8027,'-69'28'0,"14"-2"0,41-5 0,4 0 0,3-1 0,4 0 0,1 0 0,5-1 0,5 3 0,9-5 0,9-2 0,0-4 0,0-1 0,-2-3 0,-5 1 0,-1 0 0,-8 3 0,-3 3 0,-9 2 0,-7 2 0,-2-2 0,-7-1 0,2-2 0,-7 6 0,3 0 0</inkml:trace>
  <inkml:trace contextRef="#ctx0" brushRef="#br0" timeOffset="3879">331 2417 8027,'29'-41'0,"5"2"0,9-8 0,20-15 0,-23 23 0,3-3 0,10-11 0,3-1 0,4-4 0,2-2 0,-1 2 0,0 1 0,5-2 0,2 3 0,-4 6 0,-1 4 0,-8 6 0,-2 3 0,-5 5 0,0 1 0,-3 3 0,-1 2 0,29-16 0,-7 6 0,-18 13 0,0-1 0,-5 3 0,-11 6 0,-10 3 0,-10 7 0,-5 1 0,-11 6 0,-2 4 0,-7 4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MEDINA ULI ALBA SOMALA</cp:lastModifiedBy>
  <cp:revision>3</cp:revision>
  <dcterms:created xsi:type="dcterms:W3CDTF">2026-07-20T12:08:00Z</dcterms:created>
  <dcterms:modified xsi:type="dcterms:W3CDTF">2026-07-20T12:09:00Z</dcterms:modified>
  <cp:category/>
</cp:coreProperties>
</file>